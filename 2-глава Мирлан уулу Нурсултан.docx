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81B7" w14:textId="42385264" w:rsidR="00B04BE2" w:rsidRPr="00395E14" w:rsidRDefault="00395E14" w:rsidP="005D57B7">
      <w:pPr>
        <w:spacing w:before="16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ГЛАВА 2. ПРОЕКТИРОВАНИЕ И РАЗРАБОТКА</w:t>
      </w:r>
      <w:r w:rsidR="005D57B7">
        <w:rPr>
          <w:b/>
          <w:lang w:val="ru-RU"/>
        </w:rPr>
        <w:t xml:space="preserve"> </w:t>
      </w:r>
      <w:r w:rsidRPr="00395E14">
        <w:rPr>
          <w:b/>
          <w:lang w:val="ru-RU"/>
        </w:rPr>
        <w:t>ИНТЕЛЛЕКТУАЛЬНОЙ СИСТЕМЫ</w:t>
      </w:r>
    </w:p>
    <w:p w14:paraId="022E0655" w14:textId="1E629BB8" w:rsidR="008A466B" w:rsidRDefault="008A466B">
      <w:pPr>
        <w:spacing w:after="0" w:line="360" w:lineRule="auto"/>
        <w:ind w:firstLine="709"/>
        <w:jc w:val="both"/>
        <w:rPr>
          <w:lang w:val="ru-RU"/>
        </w:rPr>
      </w:pPr>
      <w:r w:rsidRPr="008A466B">
        <w:rPr>
          <w:lang w:val="ru-RU"/>
        </w:rPr>
        <w:t xml:space="preserve">Во второй главе рассматривается проектирование и программная </w:t>
      </w:r>
      <w:r w:rsidR="00AF65DC">
        <w:rPr>
          <w:lang w:val="ru-RU"/>
        </w:rPr>
        <w:t>разработка</w:t>
      </w:r>
      <w:r w:rsidRPr="008A466B">
        <w:rPr>
          <w:lang w:val="ru-RU"/>
        </w:rPr>
        <w:t xml:space="preserve"> интеллектуальной </w:t>
      </w:r>
      <w:r w:rsidR="00AF65DC">
        <w:t>web</w:t>
      </w:r>
      <w:r w:rsidRPr="008A466B">
        <w:rPr>
          <w:lang w:val="ru-RU"/>
        </w:rPr>
        <w:t>-системы мониторинга, анализ</w:t>
      </w:r>
      <w:r w:rsidR="00AF65DC">
        <w:rPr>
          <w:lang w:val="ru-RU"/>
        </w:rPr>
        <w:t>ирования</w:t>
      </w:r>
      <w:r w:rsidRPr="008A466B">
        <w:rPr>
          <w:lang w:val="ru-RU"/>
        </w:rPr>
        <w:t xml:space="preserve"> и прогнозирования загруженности парковочных мест города Бишкек. Ос</w:t>
      </w:r>
      <w:r w:rsidR="00AF65DC">
        <w:rPr>
          <w:lang w:val="ru-RU"/>
        </w:rPr>
        <w:t>обое</w:t>
      </w:r>
      <w:r w:rsidRPr="008A466B">
        <w:rPr>
          <w:lang w:val="ru-RU"/>
        </w:rPr>
        <w:t xml:space="preserve"> внимание уделяется внутренне</w:t>
      </w:r>
      <w:r w:rsidR="00AF65DC">
        <w:rPr>
          <w:lang w:val="ru-RU"/>
        </w:rPr>
        <w:t>й логике</w:t>
      </w:r>
      <w:r w:rsidRPr="008A466B">
        <w:rPr>
          <w:lang w:val="ru-RU"/>
        </w:rPr>
        <w:t xml:space="preserve"> системы: структуре модулей, базе данных, алгоритмам обработки информации, серверной части и пользовательскому </w:t>
      </w:r>
      <w:r w:rsidR="00AF65DC">
        <w:t>web</w:t>
      </w:r>
      <w:r w:rsidRPr="008A466B">
        <w:rPr>
          <w:lang w:val="ru-RU"/>
        </w:rPr>
        <w:t>-интерфейсу. Практическая эксплуатация системы, порядок работы водителя и администратора, а также результаты экспериментов рассматриваются в третьей главе.</w:t>
      </w:r>
    </w:p>
    <w:p w14:paraId="0279DCC1" w14:textId="12E97B10" w:rsidR="00B04BE2" w:rsidRPr="00395E14" w:rsidRDefault="008A466B">
      <w:pPr>
        <w:spacing w:after="0" w:line="360" w:lineRule="auto"/>
        <w:ind w:firstLine="709"/>
        <w:jc w:val="both"/>
        <w:rPr>
          <w:lang w:val="ru-RU"/>
        </w:rPr>
      </w:pPr>
      <w:r w:rsidRPr="008A466B">
        <w:rPr>
          <w:lang w:val="ru-RU"/>
        </w:rPr>
        <w:t>Разработана система, в которую интегрирована интеллектуальная часть, которая состоит из обработки исторических данных, построение аналитических показателей, прогнозирование загрузки парковок, используя линейную регрессию</w:t>
      </w:r>
      <w:r w:rsidR="00395E14" w:rsidRPr="00395E14">
        <w:rPr>
          <w:lang w:val="ru-RU"/>
        </w:rPr>
        <w:t>.</w:t>
      </w:r>
    </w:p>
    <w:p w14:paraId="18169003" w14:textId="77777777" w:rsidR="00B04BE2" w:rsidRPr="00395E14" w:rsidRDefault="00395E14">
      <w:pPr>
        <w:spacing w:before="16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2.1 Структурная схема системы</w:t>
      </w:r>
    </w:p>
    <w:p w14:paraId="349F89E7" w14:textId="42224489" w:rsidR="00B04BE2" w:rsidRPr="00395E14" w:rsidRDefault="008A466B">
      <w:pPr>
        <w:spacing w:after="0" w:line="360" w:lineRule="auto"/>
        <w:ind w:firstLine="709"/>
        <w:jc w:val="both"/>
        <w:rPr>
          <w:lang w:val="ru-RU"/>
        </w:rPr>
      </w:pPr>
      <w:r w:rsidRPr="008A466B">
        <w:rPr>
          <w:lang w:val="ru-RU"/>
        </w:rPr>
        <w:t>Общая структура системы построена таким образом, чтобы разделить хранение данных, бизнес-логику, аналитическую обработку, прогнозирование и отображение информации пользователю. Такой подход упрощает сопровождение проекта: если в дальнейшем потребуется заменить источник данных, изменить алгоритм прогнозирования или обновить интерфейс, это можно сделать без полной переработки всей системы</w:t>
      </w:r>
      <w:r w:rsidR="00395E14" w:rsidRPr="00395E14">
        <w:rPr>
          <w:lang w:val="ru-RU"/>
        </w:rPr>
        <w:t>.</w:t>
      </w:r>
    </w:p>
    <w:p w14:paraId="677A1FFC" w14:textId="77777777" w:rsidR="00B04BE2" w:rsidRDefault="00395E14">
      <w:pPr>
        <w:spacing w:before="80" w:after="40"/>
        <w:jc w:val="center"/>
      </w:pPr>
      <w:r>
        <w:rPr>
          <w:noProof/>
        </w:rPr>
        <w:drawing>
          <wp:inline distT="0" distB="0" distL="0" distR="0" wp14:anchorId="29C2E91A" wp14:editId="0CC894E5">
            <wp:extent cx="5751040" cy="928254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syst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138" cy="9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880B" w14:textId="77777777" w:rsidR="002B2BAA" w:rsidRDefault="00395E14">
      <w:pPr>
        <w:spacing w:after="120" w:line="240" w:lineRule="auto"/>
        <w:jc w:val="center"/>
        <w:rPr>
          <w:sz w:val="24"/>
          <w:lang w:val="ru-RU"/>
        </w:rPr>
      </w:pPr>
      <w:r w:rsidRPr="00395E14">
        <w:rPr>
          <w:sz w:val="24"/>
          <w:lang w:val="ru-RU"/>
        </w:rPr>
        <w:t>Рисунок 2.1 - Структурная схема интеллектуальной веб-системы</w:t>
      </w:r>
    </w:p>
    <w:p w14:paraId="5329E1CF" w14:textId="48F10717" w:rsidR="00B04BE2" w:rsidRPr="00B0227F" w:rsidRDefault="002B2BAA">
      <w:pPr>
        <w:spacing w:after="120" w:line="240" w:lineRule="auto"/>
        <w:jc w:val="center"/>
        <w:rPr>
          <w:color w:val="EE0000"/>
          <w:sz w:val="24"/>
          <w:lang w:val="ru-RU"/>
        </w:rPr>
      </w:pPr>
      <w:r w:rsidRPr="002B2BAA">
        <w:rPr>
          <w:color w:val="EE0000"/>
          <w:sz w:val="24"/>
          <w:lang w:val="ru-RU"/>
        </w:rPr>
        <w:t>Добавить сбора данных</w:t>
      </w:r>
      <w:r w:rsidR="00B0227F">
        <w:rPr>
          <w:color w:val="EE0000"/>
          <w:sz w:val="24"/>
          <w:lang w:val="ru-RU"/>
        </w:rPr>
        <w:t xml:space="preserve">, сделать структурную схему именно в </w:t>
      </w:r>
      <w:proofErr w:type="gramStart"/>
      <w:r w:rsidR="00B0227F">
        <w:rPr>
          <w:color w:val="EE0000"/>
          <w:sz w:val="24"/>
          <w:lang w:val="ru-RU"/>
        </w:rPr>
        <w:t>блоке</w:t>
      </w:r>
      <w:proofErr w:type="gramEnd"/>
      <w:r w:rsidR="00B0227F">
        <w:rPr>
          <w:color w:val="EE0000"/>
          <w:sz w:val="24"/>
          <w:lang w:val="ru-RU"/>
        </w:rPr>
        <w:t xml:space="preserve"> а не </w:t>
      </w:r>
      <w:proofErr w:type="spellStart"/>
      <w:r w:rsidR="00B0227F">
        <w:rPr>
          <w:color w:val="EE0000"/>
          <w:sz w:val="24"/>
          <w:lang w:val="ru-RU"/>
        </w:rPr>
        <w:t>сгенирорвать</w:t>
      </w:r>
      <w:proofErr w:type="spellEnd"/>
      <w:r w:rsidR="00B0227F">
        <w:rPr>
          <w:color w:val="EE0000"/>
          <w:sz w:val="24"/>
          <w:lang w:val="ru-RU"/>
        </w:rPr>
        <w:t xml:space="preserve"> в </w:t>
      </w:r>
      <w:proofErr w:type="spellStart"/>
      <w:r w:rsidR="00B0227F">
        <w:rPr>
          <w:color w:val="EE0000"/>
          <w:sz w:val="24"/>
          <w:lang w:val="ru-RU"/>
        </w:rPr>
        <w:t>ии</w:t>
      </w:r>
      <w:proofErr w:type="spellEnd"/>
      <w:r w:rsidR="00B0227F">
        <w:rPr>
          <w:color w:val="EE0000"/>
          <w:sz w:val="24"/>
          <w:lang w:val="ru-RU"/>
        </w:rPr>
        <w:t xml:space="preserve"> как картинку что это</w:t>
      </w:r>
      <w:r w:rsidR="00B0227F" w:rsidRPr="00B0227F">
        <w:rPr>
          <w:color w:val="EE0000"/>
          <w:sz w:val="24"/>
          <w:lang w:val="ru-RU"/>
        </w:rPr>
        <w:t>?</w:t>
      </w:r>
    </w:p>
    <w:p w14:paraId="0195CE28" w14:textId="22F1F8BC" w:rsidR="002B2BAA" w:rsidRPr="002B2BAA" w:rsidRDefault="002B2BAA" w:rsidP="002B2BAA">
      <w:pPr>
        <w:spacing w:after="120" w:line="240" w:lineRule="auto"/>
        <w:rPr>
          <w:lang w:val="ru-RU"/>
        </w:rPr>
      </w:pPr>
    </w:p>
    <w:p w14:paraId="7E27FF6F" w14:textId="5414B5C9" w:rsidR="008A466B" w:rsidRDefault="00395E14">
      <w:pPr>
        <w:spacing w:after="0" w:line="360" w:lineRule="auto"/>
        <w:ind w:firstLine="709"/>
        <w:jc w:val="both"/>
        <w:rPr>
          <w:rStyle w:val="rounded-sm"/>
          <w:lang w:val="ru-RU"/>
        </w:rPr>
      </w:pPr>
      <w:r w:rsidRPr="00395E14">
        <w:rPr>
          <w:lang w:val="ru-RU"/>
        </w:rPr>
        <w:t>На рисунке 2.1 показано, что</w:t>
      </w:r>
      <w:r w:rsidR="008A466B" w:rsidRPr="008A466B">
        <w:rPr>
          <w:lang w:val="ru-RU"/>
        </w:rPr>
        <w:t xml:space="preserve"> </w:t>
      </w:r>
      <w:r w:rsidR="008A466B">
        <w:rPr>
          <w:rStyle w:val="rounded-sm"/>
          <w:lang w:val="ru-RU"/>
        </w:rPr>
        <w:t>в</w:t>
      </w:r>
      <w:r w:rsidR="008A466B" w:rsidRPr="008A466B">
        <w:rPr>
          <w:rStyle w:val="rounded-sm"/>
          <w:lang w:val="ru-RU"/>
        </w:rPr>
        <w:t>нутри наш</w:t>
      </w:r>
      <w:r w:rsidR="008A466B">
        <w:rPr>
          <w:rStyle w:val="rounded-sm"/>
          <w:lang w:val="ru-RU"/>
        </w:rPr>
        <w:t xml:space="preserve">ей </w:t>
      </w:r>
      <w:r w:rsidR="008A466B" w:rsidRPr="008A466B">
        <w:rPr>
          <w:rStyle w:val="rounded-sm"/>
          <w:lang w:val="ru-RU"/>
        </w:rPr>
        <w:t xml:space="preserve">системы, </w:t>
      </w:r>
      <w:r w:rsidR="008A466B">
        <w:rPr>
          <w:rStyle w:val="rounded-sm"/>
        </w:rPr>
        <w:t>backend</w:t>
      </w:r>
      <w:r w:rsidR="008A466B" w:rsidRPr="008A466B">
        <w:rPr>
          <w:rStyle w:val="rounded-sm"/>
          <w:lang w:val="ru-RU"/>
        </w:rPr>
        <w:t xml:space="preserve"> </w:t>
      </w:r>
      <w:r w:rsidR="008A466B">
        <w:rPr>
          <w:rStyle w:val="rounded-sm"/>
        </w:rPr>
        <w:t>API</w:t>
      </w:r>
      <w:r w:rsidR="008A466B" w:rsidRPr="008A466B">
        <w:rPr>
          <w:rStyle w:val="rounded-sm"/>
          <w:lang w:val="ru-RU"/>
        </w:rPr>
        <w:t xml:space="preserve"> является центральным компонентом, который принимает запросы от </w:t>
      </w:r>
      <w:r w:rsidR="008A466B">
        <w:rPr>
          <w:rStyle w:val="rounded-sm"/>
        </w:rPr>
        <w:t>frontend</w:t>
      </w:r>
      <w:r w:rsidR="008A466B" w:rsidRPr="008A466B">
        <w:rPr>
          <w:rStyle w:val="rounded-sm"/>
          <w:lang w:val="ru-RU"/>
        </w:rPr>
        <w:t xml:space="preserve">-интерфейса, взаимодействует с базой данных, обращается к сервисам анализа, прогнозов и рекомендаций, и возвращает результат в виде </w:t>
      </w:r>
      <w:r w:rsidR="008A466B">
        <w:rPr>
          <w:rStyle w:val="rounded-sm"/>
        </w:rPr>
        <w:t>JSON</w:t>
      </w:r>
      <w:r w:rsidR="008A466B" w:rsidRPr="008A466B">
        <w:rPr>
          <w:rStyle w:val="rounded-sm"/>
          <w:lang w:val="ru-RU"/>
        </w:rPr>
        <w:t>. База данных может содержать статичную информацию о парковках, а также динамичную информацию о изменении загруженности в течении времени.</w:t>
      </w:r>
    </w:p>
    <w:p w14:paraId="1475AD88" w14:textId="1138A29A" w:rsidR="00B04BE2" w:rsidRPr="00395E14" w:rsidRDefault="00395E14" w:rsidP="008A466B">
      <w:pPr>
        <w:spacing w:line="360" w:lineRule="auto"/>
        <w:ind w:firstLine="709"/>
        <w:jc w:val="both"/>
        <w:rPr>
          <w:lang w:val="ru-RU"/>
        </w:rPr>
      </w:pPr>
      <w:r>
        <w:t>Frontend</w:t>
      </w:r>
      <w:r w:rsidRPr="00395E14">
        <w:rPr>
          <w:lang w:val="ru-RU"/>
        </w:rPr>
        <w:t xml:space="preserve"> не выполняет</w:t>
      </w:r>
      <w:r w:rsidR="008A466B">
        <w:rPr>
          <w:lang w:val="ru-RU"/>
        </w:rPr>
        <w:t xml:space="preserve"> особо</w:t>
      </w:r>
      <w:r w:rsidRPr="00395E14">
        <w:rPr>
          <w:lang w:val="ru-RU"/>
        </w:rPr>
        <w:t xml:space="preserve"> сложны</w:t>
      </w:r>
      <w:r w:rsidR="008A466B">
        <w:rPr>
          <w:lang w:val="ru-RU"/>
        </w:rPr>
        <w:t>х</w:t>
      </w:r>
      <w:r w:rsidRPr="00395E14">
        <w:rPr>
          <w:lang w:val="ru-RU"/>
        </w:rPr>
        <w:t xml:space="preserve"> вычислени</w:t>
      </w:r>
      <w:r w:rsidR="008A466B">
        <w:rPr>
          <w:lang w:val="ru-RU"/>
        </w:rPr>
        <w:t>й</w:t>
      </w:r>
      <w:r w:rsidRPr="00395E14">
        <w:rPr>
          <w:lang w:val="ru-RU"/>
        </w:rPr>
        <w:t>, а</w:t>
      </w:r>
      <w:r w:rsidR="008A466B">
        <w:rPr>
          <w:lang w:val="ru-RU"/>
        </w:rPr>
        <w:t xml:space="preserve"> просто</w:t>
      </w:r>
      <w:r w:rsidRPr="00395E14">
        <w:rPr>
          <w:lang w:val="ru-RU"/>
        </w:rPr>
        <w:t xml:space="preserve"> отвечает за удобное</w:t>
      </w:r>
      <w:r w:rsidR="008A466B">
        <w:rPr>
          <w:lang w:val="ru-RU"/>
        </w:rPr>
        <w:t xml:space="preserve"> и понятное</w:t>
      </w:r>
      <w:r w:rsidRPr="00395E14">
        <w:rPr>
          <w:lang w:val="ru-RU"/>
        </w:rPr>
        <w:t xml:space="preserve"> отображение данных: карту парковок, таблицы, карточки, графики, формы прогнозирования и административные окна</w:t>
      </w:r>
      <w:r w:rsidR="008A466B">
        <w:rPr>
          <w:lang w:val="ru-RU"/>
        </w:rPr>
        <w:t xml:space="preserve">, что </w:t>
      </w:r>
      <w:r w:rsidR="008A466B" w:rsidRPr="008A466B">
        <w:rPr>
          <w:lang w:val="ru-RU"/>
        </w:rPr>
        <w:t>обеспечивает единый источник бизнес-логики на стороне сервера и отсутствие расхождений в результатах между различными страницами интерфейса</w:t>
      </w:r>
      <w:r w:rsidRPr="00395E14">
        <w:rPr>
          <w:lang w:val="ru-RU"/>
        </w:rPr>
        <w:t>.</w:t>
      </w:r>
    </w:p>
    <w:p w14:paraId="018EE964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2.1.1 Модуль сбора данных</w:t>
      </w:r>
    </w:p>
    <w:p w14:paraId="629C5088" w14:textId="77777777" w:rsidR="00B04BE2" w:rsidRPr="00395E14" w:rsidRDefault="00395E14">
      <w:pPr>
        <w:spacing w:after="0" w:line="360" w:lineRule="auto"/>
        <w:ind w:firstLine="709"/>
        <w:jc w:val="both"/>
        <w:rPr>
          <w:lang w:val="ru-RU"/>
        </w:rPr>
      </w:pPr>
      <w:r w:rsidRPr="00395E14">
        <w:rPr>
          <w:lang w:val="ru-RU"/>
        </w:rPr>
        <w:t>Модуль сбора данных предназначен для поступления сведений о состоянии парковок. В текущей реализации основным источником данных является административный интерфейс: администратор создаёт парковки, добавляет зоны и обновляет количество занятых мест. При этом структура системы заранее предусматривает возможность подключения внешних источников, например датчиков занятости, камер видеонаблюдения или городских информационных сервисов.</w:t>
      </w:r>
    </w:p>
    <w:p w14:paraId="21CA5BE2" w14:textId="77777777" w:rsidR="00B04BE2" w:rsidRDefault="00395E14">
      <w:pPr>
        <w:spacing w:before="80" w:after="40"/>
        <w:jc w:val="center"/>
      </w:pPr>
      <w:r>
        <w:rPr>
          <w:noProof/>
        </w:rPr>
        <w:drawing>
          <wp:inline distT="0" distB="0" distL="0" distR="0" wp14:anchorId="711CB2A4" wp14:editId="74FE2F3E">
            <wp:extent cx="5669280" cy="9227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collection_modu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B04F" w14:textId="77777777" w:rsidR="00B04BE2" w:rsidRDefault="00395E14">
      <w:pPr>
        <w:spacing w:after="120" w:line="240" w:lineRule="auto"/>
        <w:jc w:val="center"/>
        <w:rPr>
          <w:sz w:val="24"/>
          <w:lang w:val="ru-RU"/>
        </w:rPr>
      </w:pPr>
      <w:r w:rsidRPr="00395E14">
        <w:rPr>
          <w:sz w:val="24"/>
          <w:lang w:val="ru-RU"/>
        </w:rPr>
        <w:t>Рисунок 2.2 - Структура модуля сбора данных</w:t>
      </w:r>
    </w:p>
    <w:p w14:paraId="0140A96C" w14:textId="5E7DA2B4" w:rsidR="002B2BAA" w:rsidRPr="00AE2020" w:rsidRDefault="002B2BAA">
      <w:pPr>
        <w:spacing w:after="120" w:line="240" w:lineRule="auto"/>
        <w:jc w:val="center"/>
        <w:rPr>
          <w:color w:val="EE0000"/>
          <w:lang w:val="ru-RU"/>
        </w:rPr>
      </w:pPr>
      <w:r w:rsidRPr="002B2BAA">
        <w:rPr>
          <w:color w:val="EE0000"/>
          <w:sz w:val="24"/>
          <w:lang w:val="ru-RU"/>
        </w:rPr>
        <w:t>От автовладельца, данные о местоположении (инфраструктура)</w:t>
      </w:r>
      <w:r w:rsidR="00AE2020" w:rsidRPr="00AE2020">
        <w:rPr>
          <w:color w:val="EE0000"/>
          <w:sz w:val="24"/>
          <w:lang w:val="ru-RU"/>
        </w:rPr>
        <w:br/>
      </w:r>
      <w:r w:rsidR="00AE2020">
        <w:rPr>
          <w:color w:val="EE0000"/>
          <w:sz w:val="24"/>
          <w:lang w:val="ru-RU"/>
        </w:rPr>
        <w:t xml:space="preserve">Четко описать как происходит именно модуль сбора данных и показать в структурной </w:t>
      </w:r>
      <w:proofErr w:type="gramStart"/>
      <w:r w:rsidR="00AE2020">
        <w:rPr>
          <w:color w:val="EE0000"/>
          <w:sz w:val="24"/>
          <w:lang w:val="ru-RU"/>
        </w:rPr>
        <w:t>схеме</w:t>
      </w:r>
      <w:proofErr w:type="gramEnd"/>
      <w:r w:rsidR="00AE2020">
        <w:rPr>
          <w:color w:val="EE0000"/>
          <w:sz w:val="24"/>
          <w:lang w:val="ru-RU"/>
        </w:rPr>
        <w:t xml:space="preserve"> а не обобщенно</w:t>
      </w:r>
      <w:r w:rsidR="00AE2020" w:rsidRPr="00AE2020">
        <w:rPr>
          <w:color w:val="EE0000"/>
          <w:sz w:val="24"/>
          <w:lang w:val="ru-RU"/>
        </w:rPr>
        <w:t>?</w:t>
      </w:r>
    </w:p>
    <w:p w14:paraId="38FFC448" w14:textId="6467DADA" w:rsidR="00B04BE2" w:rsidRPr="00395E14" w:rsidRDefault="008A466B">
      <w:pPr>
        <w:spacing w:after="0" w:line="360" w:lineRule="auto"/>
        <w:ind w:firstLine="709"/>
        <w:jc w:val="both"/>
        <w:rPr>
          <w:lang w:val="ru-RU"/>
        </w:rPr>
      </w:pPr>
      <w:r w:rsidRPr="008A466B">
        <w:rPr>
          <w:rStyle w:val="rounded-sm"/>
          <w:lang w:val="ru-RU"/>
        </w:rPr>
        <w:lastRenderedPageBreak/>
        <w:t>Перед сохранением данные проходят проверку. В системе нельзя указать отрицательное количество мест или сделать количество занятых мест больше общего количества</w:t>
      </w:r>
      <w:r>
        <w:rPr>
          <w:rStyle w:val="rounded-sm"/>
          <w:lang w:val="ru-RU"/>
        </w:rPr>
        <w:t xml:space="preserve"> </w:t>
      </w:r>
      <w:r w:rsidRPr="008A466B">
        <w:rPr>
          <w:rStyle w:val="rounded-sm"/>
          <w:lang w:val="ru-RU"/>
        </w:rPr>
        <w:t xml:space="preserve">мест. После успешной проверки текущее состояние парковки обновляется в таблице </w:t>
      </w:r>
      <w:proofErr w:type="spellStart"/>
      <w:r>
        <w:rPr>
          <w:rStyle w:val="rounded-sm"/>
        </w:rPr>
        <w:t>parkings</w:t>
      </w:r>
      <w:proofErr w:type="spellEnd"/>
      <w:r w:rsidRPr="008A466B">
        <w:rPr>
          <w:rStyle w:val="rounded-sm"/>
          <w:lang w:val="ru-RU"/>
        </w:rPr>
        <w:t xml:space="preserve"> или </w:t>
      </w:r>
      <w:r>
        <w:rPr>
          <w:rStyle w:val="rounded-sm"/>
        </w:rPr>
        <w:t>parking</w:t>
      </w:r>
      <w:r w:rsidRPr="008A466B">
        <w:rPr>
          <w:rStyle w:val="rounded-sm"/>
          <w:lang w:val="ru-RU"/>
        </w:rPr>
        <w:t>_</w:t>
      </w:r>
      <w:r>
        <w:rPr>
          <w:rStyle w:val="rounded-sm"/>
        </w:rPr>
        <w:t>zones</w:t>
      </w:r>
      <w:r w:rsidRPr="008A466B">
        <w:rPr>
          <w:rStyle w:val="rounded-sm"/>
          <w:lang w:val="ru-RU"/>
        </w:rPr>
        <w:t>. Одновременно формируется истори</w:t>
      </w:r>
      <w:r>
        <w:rPr>
          <w:rStyle w:val="rounded-sm"/>
          <w:lang w:val="ru-RU"/>
        </w:rPr>
        <w:t>я</w:t>
      </w:r>
      <w:r w:rsidRPr="008A466B">
        <w:rPr>
          <w:rStyle w:val="rounded-sm"/>
          <w:lang w:val="ru-RU"/>
        </w:rPr>
        <w:t xml:space="preserve"> запис</w:t>
      </w:r>
      <w:r>
        <w:rPr>
          <w:rStyle w:val="rounded-sm"/>
          <w:lang w:val="ru-RU"/>
        </w:rPr>
        <w:t>и</w:t>
      </w:r>
      <w:r w:rsidRPr="008A466B">
        <w:rPr>
          <w:rStyle w:val="rounded-sm"/>
          <w:lang w:val="ru-RU"/>
        </w:rPr>
        <w:t xml:space="preserve">, которая </w:t>
      </w:r>
      <w:r>
        <w:rPr>
          <w:rStyle w:val="rounded-sm"/>
          <w:lang w:val="ru-RU"/>
        </w:rPr>
        <w:t>потом</w:t>
      </w:r>
      <w:r w:rsidRPr="008A466B">
        <w:rPr>
          <w:rStyle w:val="rounded-sm"/>
          <w:lang w:val="ru-RU"/>
        </w:rPr>
        <w:t xml:space="preserve"> используется для аналитики и обучения модели</w:t>
      </w:r>
      <w:r w:rsidR="00395E14" w:rsidRPr="00395E14">
        <w:rPr>
          <w:lang w:val="ru-RU"/>
        </w:rPr>
        <w:t>.</w:t>
      </w:r>
    </w:p>
    <w:p w14:paraId="4719C21E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Листинг 2.1 - Упрощённая проверка количества мест перед сохранением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4"/>
      </w:tblGrid>
      <w:tr w:rsidR="00B04BE2" w:rsidRPr="008A466B" w14:paraId="45ED45BD" w14:textId="77777777" w:rsidTr="00377120">
        <w:trPr>
          <w:trHeight w:val="2412"/>
          <w:jc w:val="center"/>
        </w:trPr>
        <w:tc>
          <w:tcPr>
            <w:tcW w:w="9764" w:type="dxa"/>
            <w:shd w:val="clear" w:color="auto" w:fill="F2F2F2"/>
          </w:tcPr>
          <w:p w14:paraId="231123F7" w14:textId="77777777" w:rsidR="008A466B" w:rsidRP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8A466B">
              <w:rPr>
                <w:rFonts w:ascii="Consolas" w:eastAsia="Consolas" w:hAnsi="Consolas"/>
                <w:sz w:val="18"/>
              </w:rPr>
              <w:t xml:space="preserve">def </w:t>
            </w:r>
            <w:proofErr w:type="spellStart"/>
            <w:r w:rsidRPr="008A466B">
              <w:rPr>
                <w:rFonts w:ascii="Consolas" w:eastAsia="Consolas" w:hAnsi="Consolas"/>
                <w:sz w:val="18"/>
              </w:rPr>
              <w:t>check_parking_</w:t>
            </w:r>
            <w:proofErr w:type="gramStart"/>
            <w:r w:rsidRPr="008A466B">
              <w:rPr>
                <w:rFonts w:ascii="Consolas" w:eastAsia="Consolas" w:hAnsi="Consolas"/>
                <w:sz w:val="18"/>
              </w:rPr>
              <w:t>places</w:t>
            </w:r>
            <w:proofErr w:type="spellEnd"/>
            <w:r w:rsidRPr="008A466B">
              <w:rPr>
                <w:rFonts w:ascii="Consolas" w:eastAsia="Consolas" w:hAnsi="Consolas"/>
                <w:sz w:val="18"/>
              </w:rPr>
              <w:t>(</w:t>
            </w:r>
            <w:proofErr w:type="spellStart"/>
            <w:proofErr w:type="gramEnd"/>
            <w:r w:rsidRPr="008A466B">
              <w:rPr>
                <w:rFonts w:ascii="Consolas" w:eastAsia="Consolas" w:hAnsi="Consolas"/>
                <w:sz w:val="18"/>
              </w:rPr>
              <w:t>total_places</w:t>
            </w:r>
            <w:proofErr w:type="spellEnd"/>
            <w:r w:rsidRPr="008A466B"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 w:rsidRPr="008A466B">
              <w:rPr>
                <w:rFonts w:ascii="Consolas" w:eastAsia="Consolas" w:hAnsi="Consolas"/>
                <w:sz w:val="18"/>
              </w:rPr>
              <w:t>busy_places</w:t>
            </w:r>
            <w:proofErr w:type="spellEnd"/>
            <w:r w:rsidRPr="008A466B">
              <w:rPr>
                <w:rFonts w:ascii="Consolas" w:eastAsia="Consolas" w:hAnsi="Consolas"/>
                <w:sz w:val="18"/>
              </w:rPr>
              <w:t xml:space="preserve">): </w:t>
            </w:r>
          </w:p>
          <w:p w14:paraId="4BA845CE" w14:textId="303DA71C" w:rsid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8A466B">
              <w:rPr>
                <w:rFonts w:ascii="Consolas" w:eastAsia="Consolas" w:hAnsi="Consolas"/>
                <w:sz w:val="18"/>
              </w:rPr>
              <w:t xml:space="preserve">    if </w:t>
            </w:r>
            <w:proofErr w:type="spellStart"/>
            <w:r w:rsidRPr="008A466B">
              <w:rPr>
                <w:rFonts w:ascii="Consolas" w:eastAsia="Consolas" w:hAnsi="Consolas"/>
                <w:sz w:val="18"/>
              </w:rPr>
              <w:t>total_places</w:t>
            </w:r>
            <w:proofErr w:type="spellEnd"/>
            <w:r w:rsidRPr="008A466B">
              <w:rPr>
                <w:rFonts w:ascii="Consolas" w:eastAsia="Consolas" w:hAnsi="Consolas"/>
                <w:sz w:val="18"/>
              </w:rPr>
              <w:t xml:space="preserve"> &lt;= 0: </w:t>
            </w:r>
          </w:p>
          <w:p w14:paraId="0F9207C8" w14:textId="717850C6" w:rsidR="008A466B" w:rsidRPr="002B2BAA" w:rsidRDefault="008A466B">
            <w:pPr>
              <w:spacing w:after="0" w:line="240" w:lineRule="auto"/>
              <w:rPr>
                <w:rFonts w:ascii="Consolas" w:eastAsia="Consolas" w:hAnsi="Consolas"/>
                <w:sz w:val="18"/>
                <w:lang w:val="ru-RU"/>
              </w:rPr>
            </w:pPr>
            <w:r w:rsidRPr="00687573">
              <w:rPr>
                <w:rFonts w:ascii="Consolas" w:eastAsia="Consolas" w:hAnsi="Consolas"/>
                <w:sz w:val="18"/>
              </w:rPr>
              <w:t xml:space="preserve">        </w:t>
            </w:r>
            <w:r w:rsidRPr="008A466B">
              <w:rPr>
                <w:rFonts w:ascii="Consolas" w:eastAsia="Consolas" w:hAnsi="Consolas"/>
                <w:sz w:val="18"/>
              </w:rPr>
              <w:t>raise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proofErr w:type="spellStart"/>
            <w:proofErr w:type="gramStart"/>
            <w:r w:rsidRPr="008A466B">
              <w:rPr>
                <w:rFonts w:ascii="Consolas" w:eastAsia="Consolas" w:hAnsi="Consolas"/>
                <w:sz w:val="18"/>
              </w:rPr>
              <w:t>ValueError</w:t>
            </w:r>
            <w:proofErr w:type="spellEnd"/>
            <w:r w:rsidRPr="002B2BAA">
              <w:rPr>
                <w:rFonts w:ascii="Consolas" w:eastAsia="Consolas" w:hAnsi="Consolas"/>
                <w:sz w:val="18"/>
                <w:lang w:val="ru-RU"/>
              </w:rPr>
              <w:t>(</w:t>
            </w:r>
            <w:proofErr w:type="gramEnd"/>
            <w:r w:rsidRPr="002B2BAA">
              <w:rPr>
                <w:rFonts w:ascii="Consolas" w:eastAsia="Consolas" w:hAnsi="Consolas"/>
                <w:sz w:val="18"/>
                <w:lang w:val="ru-RU"/>
              </w:rPr>
              <w:t>"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>Не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>может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>быть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>меньше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1 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>общего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>места</w:t>
            </w: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") </w:t>
            </w:r>
          </w:p>
          <w:p w14:paraId="1262A295" w14:textId="77777777" w:rsidR="008A466B" w:rsidRPr="002B2BAA" w:rsidRDefault="008A466B">
            <w:pPr>
              <w:spacing w:after="0" w:line="240" w:lineRule="auto"/>
              <w:rPr>
                <w:rFonts w:ascii="Consolas" w:eastAsia="Consolas" w:hAnsi="Consolas"/>
                <w:sz w:val="18"/>
                <w:lang w:val="ru-RU"/>
              </w:rPr>
            </w:pPr>
          </w:p>
          <w:p w14:paraId="67E969F5" w14:textId="77777777" w:rsidR="008A466B" w:rsidRPr="00687573" w:rsidRDefault="008A466B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2B2BAA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 w:rsidRPr="008A466B">
              <w:rPr>
                <w:rFonts w:ascii="Consolas" w:eastAsia="Consolas" w:hAnsi="Consolas"/>
                <w:sz w:val="18"/>
              </w:rPr>
              <w:t>if</w:t>
            </w:r>
            <w:r w:rsidRPr="00687573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8A466B">
              <w:rPr>
                <w:rFonts w:ascii="Consolas" w:eastAsia="Consolas" w:hAnsi="Consolas"/>
                <w:sz w:val="18"/>
              </w:rPr>
              <w:t>busy</w:t>
            </w:r>
            <w:r w:rsidRPr="00687573">
              <w:rPr>
                <w:rFonts w:ascii="Consolas" w:eastAsia="Consolas" w:hAnsi="Consolas"/>
                <w:sz w:val="18"/>
              </w:rPr>
              <w:t>_</w:t>
            </w:r>
            <w:r w:rsidRPr="008A466B">
              <w:rPr>
                <w:rFonts w:ascii="Consolas" w:eastAsia="Consolas" w:hAnsi="Consolas"/>
                <w:sz w:val="18"/>
              </w:rPr>
              <w:t>places</w:t>
            </w:r>
            <w:proofErr w:type="spellEnd"/>
            <w:r w:rsidRPr="00687573">
              <w:rPr>
                <w:rFonts w:ascii="Consolas" w:eastAsia="Consolas" w:hAnsi="Consolas"/>
                <w:sz w:val="18"/>
              </w:rPr>
              <w:t xml:space="preserve"> &lt; 0: </w:t>
            </w:r>
          </w:p>
          <w:p w14:paraId="60E809C0" w14:textId="77777777" w:rsid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  <w:lang w:val="ru-RU"/>
              </w:rPr>
            </w:pPr>
            <w:r w:rsidRPr="00687573">
              <w:rPr>
                <w:rFonts w:ascii="Consolas" w:eastAsia="Consolas" w:hAnsi="Consolas"/>
                <w:sz w:val="18"/>
              </w:rPr>
              <w:t xml:space="preserve">        </w:t>
            </w:r>
            <w:r w:rsidRPr="008A466B">
              <w:rPr>
                <w:rFonts w:ascii="Consolas" w:eastAsia="Consolas" w:hAnsi="Consolas"/>
                <w:sz w:val="18"/>
              </w:rPr>
              <w:t>Throw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proofErr w:type="spellStart"/>
            <w:proofErr w:type="gramStart"/>
            <w:r w:rsidRPr="008A466B">
              <w:rPr>
                <w:rFonts w:ascii="Consolas" w:eastAsia="Consolas" w:hAnsi="Consolas"/>
                <w:sz w:val="18"/>
              </w:rPr>
              <w:t>ValueError</w:t>
            </w:r>
            <w:proofErr w:type="spellEnd"/>
            <w:r w:rsidRPr="008A466B">
              <w:rPr>
                <w:rFonts w:ascii="Consolas" w:eastAsia="Consolas" w:hAnsi="Consolas"/>
                <w:sz w:val="18"/>
                <w:lang w:val="ru-RU"/>
              </w:rPr>
              <w:t>(</w:t>
            </w:r>
            <w:proofErr w:type="gramEnd"/>
            <w:r w:rsidRPr="008A466B">
              <w:rPr>
                <w:rFonts w:ascii="Consolas" w:eastAsia="Consolas" w:hAnsi="Consolas"/>
                <w:sz w:val="18"/>
                <w:lang w:val="ru-RU"/>
              </w:rPr>
              <w:t xml:space="preserve">'Занятые места не могут быть отрицательными') </w:t>
            </w:r>
          </w:p>
          <w:p w14:paraId="448A9130" w14:textId="77777777" w:rsid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  <w:lang w:val="ru-RU"/>
              </w:rPr>
            </w:pPr>
          </w:p>
          <w:p w14:paraId="22BCDAFA" w14:textId="77777777" w:rsid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C25405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 w:rsidRPr="008A466B">
              <w:rPr>
                <w:rFonts w:ascii="Consolas" w:eastAsia="Consolas" w:hAnsi="Consolas"/>
                <w:sz w:val="18"/>
              </w:rPr>
              <w:t xml:space="preserve">if </w:t>
            </w:r>
            <w:proofErr w:type="spellStart"/>
            <w:r w:rsidRPr="008A466B">
              <w:rPr>
                <w:rFonts w:ascii="Consolas" w:eastAsia="Consolas" w:hAnsi="Consolas"/>
                <w:sz w:val="18"/>
              </w:rPr>
              <w:t>busy_places</w:t>
            </w:r>
            <w:proofErr w:type="spellEnd"/>
            <w:r w:rsidRPr="008A466B">
              <w:rPr>
                <w:rFonts w:ascii="Consolas" w:eastAsia="Consolas" w:hAnsi="Consolas"/>
                <w:sz w:val="18"/>
              </w:rPr>
              <w:t xml:space="preserve"> &gt; </w:t>
            </w:r>
            <w:proofErr w:type="spellStart"/>
            <w:r w:rsidRPr="008A466B">
              <w:rPr>
                <w:rFonts w:ascii="Consolas" w:eastAsia="Consolas" w:hAnsi="Consolas"/>
                <w:sz w:val="18"/>
              </w:rPr>
              <w:t>total_places</w:t>
            </w:r>
            <w:proofErr w:type="spellEnd"/>
            <w:r w:rsidRPr="008A466B">
              <w:rPr>
                <w:rFonts w:ascii="Consolas" w:eastAsia="Consolas" w:hAnsi="Consolas"/>
                <w:sz w:val="18"/>
              </w:rPr>
              <w:t xml:space="preserve">: </w:t>
            </w:r>
          </w:p>
          <w:p w14:paraId="29BE5DC3" w14:textId="77777777" w:rsid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  <w:lang w:val="ru-RU"/>
              </w:rPr>
            </w:pPr>
            <w:r w:rsidRPr="00C25405">
              <w:rPr>
                <w:rFonts w:ascii="Consolas" w:eastAsia="Consolas" w:hAnsi="Consolas"/>
                <w:sz w:val="18"/>
              </w:rPr>
              <w:t xml:space="preserve">        </w:t>
            </w:r>
            <w:r w:rsidRPr="008A466B">
              <w:rPr>
                <w:rFonts w:ascii="Consolas" w:eastAsia="Consolas" w:hAnsi="Consolas"/>
                <w:sz w:val="18"/>
              </w:rPr>
              <w:t>raise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proofErr w:type="spellStart"/>
            <w:proofErr w:type="gramStart"/>
            <w:r w:rsidRPr="008A466B">
              <w:rPr>
                <w:rFonts w:ascii="Consolas" w:eastAsia="Consolas" w:hAnsi="Consolas"/>
                <w:sz w:val="18"/>
              </w:rPr>
              <w:t>ValueError</w:t>
            </w:r>
            <w:proofErr w:type="spellEnd"/>
            <w:r w:rsidRPr="008A466B">
              <w:rPr>
                <w:rFonts w:ascii="Consolas" w:eastAsia="Consolas" w:hAnsi="Consolas"/>
                <w:sz w:val="18"/>
                <w:lang w:val="ru-RU"/>
              </w:rPr>
              <w:t>(</w:t>
            </w:r>
            <w:proofErr w:type="gramEnd"/>
            <w:r w:rsidRPr="008A466B">
              <w:rPr>
                <w:rFonts w:ascii="Consolas" w:eastAsia="Consolas" w:hAnsi="Consolas"/>
                <w:sz w:val="18"/>
                <w:lang w:val="ru-RU"/>
              </w:rPr>
              <w:t xml:space="preserve">"Занятых мест больше общего количества может быть") </w:t>
            </w:r>
          </w:p>
          <w:p w14:paraId="69FC8DBF" w14:textId="77777777" w:rsidR="008A466B" w:rsidRDefault="008A466B">
            <w:pPr>
              <w:spacing w:after="0" w:line="240" w:lineRule="auto"/>
              <w:rPr>
                <w:rFonts w:ascii="Consolas" w:eastAsia="Consolas" w:hAnsi="Consolas"/>
                <w:sz w:val="18"/>
                <w:lang w:val="ru-RU"/>
              </w:rPr>
            </w:pPr>
          </w:p>
          <w:p w14:paraId="70534790" w14:textId="498DD7CE" w:rsidR="00B04BE2" w:rsidRPr="008A466B" w:rsidRDefault="008A466B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 w:rsidRPr="008A466B">
              <w:rPr>
                <w:rFonts w:ascii="Consolas" w:eastAsia="Consolas" w:hAnsi="Consolas"/>
                <w:sz w:val="18"/>
              </w:rPr>
              <w:t>return</w:t>
            </w:r>
            <w:r w:rsidRPr="008A466B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 w:rsidRPr="008A466B">
              <w:rPr>
                <w:rFonts w:ascii="Consolas" w:eastAsia="Consolas" w:hAnsi="Consolas"/>
                <w:sz w:val="18"/>
              </w:rPr>
              <w:t>True</w:t>
            </w:r>
          </w:p>
        </w:tc>
      </w:tr>
    </w:tbl>
    <w:p w14:paraId="3A994930" w14:textId="71C702E8" w:rsidR="00B04BE2" w:rsidRDefault="008A466B">
      <w:pPr>
        <w:spacing w:after="0" w:line="360" w:lineRule="auto"/>
        <w:ind w:firstLine="709"/>
        <w:jc w:val="both"/>
        <w:rPr>
          <w:lang w:val="ru-RU"/>
        </w:rPr>
      </w:pPr>
      <w:r w:rsidRPr="008A466B">
        <w:rPr>
          <w:lang w:val="ru-RU"/>
        </w:rPr>
        <w:t xml:space="preserve">В листинге 2.1 представлена упрощённая логика проверки данных </w:t>
      </w:r>
      <w:proofErr w:type="gramStart"/>
      <w:r w:rsidRPr="008A466B">
        <w:rPr>
          <w:lang w:val="ru-RU"/>
        </w:rPr>
        <w:t>- это</w:t>
      </w:r>
      <w:proofErr w:type="gramEnd"/>
      <w:r w:rsidRPr="008A466B">
        <w:rPr>
          <w:lang w:val="ru-RU"/>
        </w:rPr>
        <w:t xml:space="preserve"> сделано не просто для приведения кода к наименьшему возможному минимуму, а намеренно - для демонстрации основной идеи без ненужных технических подробностей</w:t>
      </w:r>
      <w:r w:rsidR="00395E14" w:rsidRPr="00395E14">
        <w:rPr>
          <w:lang w:val="ru-RU"/>
        </w:rPr>
        <w:t>.</w:t>
      </w:r>
    </w:p>
    <w:p w14:paraId="7F75F087" w14:textId="3AF09336" w:rsidR="002B2BAA" w:rsidRPr="002B2BAA" w:rsidRDefault="002B2BAA">
      <w:pPr>
        <w:spacing w:after="0" w:line="360" w:lineRule="auto"/>
        <w:ind w:firstLine="709"/>
        <w:jc w:val="both"/>
        <w:rPr>
          <w:color w:val="EE0000"/>
          <w:lang w:val="ru-RU"/>
        </w:rPr>
      </w:pPr>
      <w:r w:rsidRPr="002B2BAA">
        <w:rPr>
          <w:color w:val="EE0000"/>
          <w:lang w:val="ru-RU"/>
        </w:rPr>
        <w:t>Добавить именно про сбор данных</w:t>
      </w:r>
    </w:p>
    <w:p w14:paraId="25999500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2.1.2 Модуль обработки и анализа данных</w:t>
      </w:r>
    </w:p>
    <w:p w14:paraId="783A9458" w14:textId="77777777" w:rsidR="00AE2020" w:rsidRDefault="008A466B">
      <w:pPr>
        <w:spacing w:after="0" w:line="360" w:lineRule="auto"/>
        <w:ind w:firstLine="709"/>
        <w:jc w:val="both"/>
        <w:rPr>
          <w:lang w:val="ru-RU"/>
        </w:rPr>
      </w:pPr>
      <w:r w:rsidRPr="008A466B">
        <w:rPr>
          <w:lang w:val="ru-RU"/>
        </w:rPr>
        <w:t>Модуль обработки и анализа данных работает с уже накопленными записями. Его задача состоит в том, чтобы преобразовать отдельные события изменения загрузки в удобные показатели: среднюю загрузку, свободные места, количество запросов, популярные парковки, пиковые часы и динамику по дням. Эти данные используются на панели управления и на странице аналитики</w:t>
      </w:r>
      <w:r w:rsidR="00395E14" w:rsidRPr="00395E14">
        <w:rPr>
          <w:lang w:val="ru-RU"/>
        </w:rPr>
        <w:t>.</w:t>
      </w:r>
    </w:p>
    <w:p w14:paraId="0FF5DD52" w14:textId="63100271" w:rsidR="00B04BE2" w:rsidRPr="00AE2020" w:rsidRDefault="00AE2020">
      <w:pPr>
        <w:spacing w:after="0" w:line="360" w:lineRule="auto"/>
        <w:ind w:firstLine="709"/>
        <w:jc w:val="both"/>
        <w:rPr>
          <w:lang w:val="ru-RU"/>
        </w:rPr>
      </w:pPr>
      <w:r>
        <w:br/>
      </w:r>
      <w:r w:rsidRPr="00AE2020">
        <w:rPr>
          <w:color w:val="EE0000"/>
          <w:lang w:val="ru-RU"/>
        </w:rPr>
        <w:t xml:space="preserve">Тоже четко расписать и сделать структурную схему обработки и анализа </w:t>
      </w:r>
      <w:proofErr w:type="spellStart"/>
      <w:proofErr w:type="gramStart"/>
      <w:r w:rsidRPr="00AE2020">
        <w:rPr>
          <w:color w:val="EE0000"/>
          <w:lang w:val="ru-RU"/>
        </w:rPr>
        <w:t>данных,как</w:t>
      </w:r>
      <w:proofErr w:type="spellEnd"/>
      <w:proofErr w:type="gramEnd"/>
      <w:r w:rsidRPr="00AE2020">
        <w:rPr>
          <w:color w:val="EE0000"/>
          <w:lang w:val="ru-RU"/>
        </w:rPr>
        <w:t xml:space="preserve"> происходить именно модуль, показать наглядно в схеме и описать каждый </w:t>
      </w:r>
      <w:proofErr w:type="spellStart"/>
      <w:proofErr w:type="gramStart"/>
      <w:r w:rsidRPr="00AE2020">
        <w:rPr>
          <w:color w:val="EE0000"/>
          <w:lang w:val="ru-RU"/>
        </w:rPr>
        <w:t>блок,какой</w:t>
      </w:r>
      <w:proofErr w:type="spellEnd"/>
      <w:proofErr w:type="gramEnd"/>
      <w:r w:rsidRPr="00AE2020">
        <w:rPr>
          <w:color w:val="EE0000"/>
          <w:lang w:val="ru-RU"/>
        </w:rPr>
        <w:t xml:space="preserve"> какую функцию выполняет описание</w:t>
      </w:r>
    </w:p>
    <w:p w14:paraId="66384EBB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6674C7E" wp14:editId="53EE5810">
            <wp:extent cx="5669280" cy="122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analysis_modu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1C4" w14:textId="77777777" w:rsidR="00B04BE2" w:rsidRDefault="00395E14">
      <w:pPr>
        <w:spacing w:after="120" w:line="240" w:lineRule="auto"/>
        <w:jc w:val="center"/>
        <w:rPr>
          <w:sz w:val="24"/>
          <w:lang w:val="ru-RU"/>
        </w:rPr>
      </w:pPr>
      <w:r w:rsidRPr="00395E14">
        <w:rPr>
          <w:sz w:val="24"/>
          <w:lang w:val="ru-RU"/>
        </w:rPr>
        <w:t>Рисунок 2.3 - Структура модуля обработки и анализа данных</w:t>
      </w:r>
    </w:p>
    <w:p w14:paraId="11B4A9EA" w14:textId="378B8ACD" w:rsidR="00B04BE2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rStyle w:val="rounded-sm"/>
          <w:lang w:val="ru-RU"/>
        </w:rPr>
        <w:t xml:space="preserve">В базе данных также предусмотрены </w:t>
      </w:r>
      <w:r>
        <w:rPr>
          <w:rStyle w:val="rounded-sm"/>
        </w:rPr>
        <w:t>SQL</w:t>
      </w:r>
      <w:r w:rsidRPr="00377120">
        <w:rPr>
          <w:rStyle w:val="rounded-sm"/>
          <w:lang w:val="ru-RU"/>
        </w:rPr>
        <w:t xml:space="preserve">-представления, чтобы получить в сжатом виде часто используемые показатели. Например, представление </w:t>
      </w:r>
      <w:r>
        <w:rPr>
          <w:rStyle w:val="rounded-sm"/>
        </w:rPr>
        <w:t>v</w:t>
      </w:r>
      <w:r w:rsidRPr="00377120">
        <w:rPr>
          <w:rStyle w:val="rounded-sm"/>
          <w:lang w:val="ru-RU"/>
        </w:rPr>
        <w:t>_</w:t>
      </w:r>
      <w:r>
        <w:rPr>
          <w:rStyle w:val="rounded-sm"/>
        </w:rPr>
        <w:t>dashboard</w:t>
      </w:r>
      <w:r w:rsidRPr="00377120">
        <w:rPr>
          <w:rStyle w:val="rounded-sm"/>
          <w:lang w:val="ru-RU"/>
        </w:rPr>
        <w:t>_</w:t>
      </w:r>
      <w:r>
        <w:rPr>
          <w:rStyle w:val="rounded-sm"/>
        </w:rPr>
        <w:t>summary</w:t>
      </w:r>
      <w:r w:rsidRPr="00377120">
        <w:rPr>
          <w:rStyle w:val="rounded-sm"/>
          <w:lang w:val="ru-RU"/>
        </w:rPr>
        <w:t xml:space="preserve"> возвращает общую сводку по активным парковкам. На уровне </w:t>
      </w:r>
      <w:r>
        <w:rPr>
          <w:rStyle w:val="rounded-sm"/>
        </w:rPr>
        <w:t>backend</w:t>
      </w:r>
      <w:r w:rsidRPr="00377120">
        <w:rPr>
          <w:rStyle w:val="rounded-sm"/>
          <w:lang w:val="ru-RU"/>
        </w:rPr>
        <w:t xml:space="preserve"> эти показатели дополнительно собираются в сжатом виде с количеством запросов, прогнозов, рекомендаций и уведомлений</w:t>
      </w:r>
      <w:r w:rsidR="00395E14" w:rsidRPr="00395E14">
        <w:rPr>
          <w:lang w:val="ru-RU"/>
        </w:rPr>
        <w:t>.</w:t>
      </w:r>
    </w:p>
    <w:p w14:paraId="7F58AE17" w14:textId="77777777" w:rsidR="00377120" w:rsidRDefault="00377120">
      <w:pPr>
        <w:spacing w:after="0" w:line="360" w:lineRule="auto"/>
        <w:ind w:firstLine="709"/>
        <w:jc w:val="both"/>
        <w:rPr>
          <w:lang w:val="ru-RU"/>
        </w:rPr>
      </w:pPr>
    </w:p>
    <w:p w14:paraId="489744C1" w14:textId="77777777" w:rsidR="00377120" w:rsidRPr="00395E14" w:rsidRDefault="00377120">
      <w:pPr>
        <w:spacing w:after="0" w:line="360" w:lineRule="auto"/>
        <w:ind w:firstLine="709"/>
        <w:jc w:val="both"/>
        <w:rPr>
          <w:lang w:val="ru-RU"/>
        </w:rPr>
      </w:pPr>
    </w:p>
    <w:p w14:paraId="5AE721D7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Листинг 2.2 - Пример агрегирующего запроса для панели управления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040E38FF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4731BFBC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>SELECT</w:t>
            </w:r>
          </w:p>
          <w:p w14:paraId="5A955F65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COUNT(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 xml:space="preserve">*) AS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parking_counts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2F798633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SUM(</w:t>
            </w:r>
            <w:proofErr w:type="spellStart"/>
            <w:proofErr w:type="gramEnd"/>
            <w:r w:rsidRPr="00377120">
              <w:rPr>
                <w:rFonts w:ascii="Consolas" w:eastAsia="Consolas" w:hAnsi="Consolas"/>
                <w:sz w:val="18"/>
              </w:rPr>
              <w:t>total_placess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) AS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total_placess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641E2A91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SUM(</w:t>
            </w:r>
            <w:proofErr w:type="spellStart"/>
            <w:proofErr w:type="gramEnd"/>
            <w:r w:rsidRPr="00377120">
              <w:rPr>
                <w:rFonts w:ascii="Consolas" w:eastAsia="Consolas" w:hAnsi="Consolas"/>
                <w:sz w:val="18"/>
              </w:rPr>
              <w:t>occupied_placess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) AS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occupied_placess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7453E6EC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ROUND(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AVG(</w:t>
            </w:r>
            <w:proofErr w:type="spellStart"/>
            <w:proofErr w:type="gramEnd"/>
            <w:r w:rsidRPr="00377120">
              <w:rPr>
                <w:rFonts w:ascii="Consolas" w:eastAsia="Consolas" w:hAnsi="Consolas"/>
                <w:sz w:val="18"/>
              </w:rPr>
              <w:t>loads_percentage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), 2) AS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average_loads</w:t>
            </w:r>
            <w:proofErr w:type="spellEnd"/>
          </w:p>
          <w:p w14:paraId="51CEDB4D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FROM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parkings</w:t>
            </w:r>
            <w:proofErr w:type="spellEnd"/>
          </w:p>
          <w:p w14:paraId="07C004A6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WHERE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is_active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= TRUE</w:t>
            </w:r>
          </w:p>
          <w:p w14:paraId="04747DE4" w14:textId="6C7F0874" w:rsidR="00B04BE2" w:rsidRDefault="00377120" w:rsidP="00377120">
            <w:pPr>
              <w:spacing w:after="0" w:line="240" w:lineRule="auto"/>
            </w:pPr>
            <w:r w:rsidRPr="00377120">
              <w:rPr>
                <w:rFonts w:ascii="Consolas" w:eastAsia="Consolas" w:hAnsi="Consolas"/>
                <w:sz w:val="18"/>
              </w:rPr>
              <w:t xml:space="preserve">  AND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is_deleted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= FALSE;</w:t>
            </w:r>
          </w:p>
        </w:tc>
      </w:tr>
    </w:tbl>
    <w:p w14:paraId="30AD45B6" w14:textId="78DEC32C" w:rsidR="00B04BE2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t>Данный запрос показывает принцип формирования общей статистики. Система берёт только активные и не удалённые парковки, после чего рассчитывает суммарное количество мест и средний процент загруженности</w:t>
      </w:r>
      <w:r w:rsidR="00395E14" w:rsidRPr="00377120">
        <w:rPr>
          <w:lang w:val="ru-RU"/>
        </w:rPr>
        <w:t>.</w:t>
      </w:r>
    </w:p>
    <w:p w14:paraId="1FB63D7C" w14:textId="317E8DFD" w:rsidR="002B2BAA" w:rsidRPr="002B2BAA" w:rsidRDefault="002B2BAA">
      <w:pPr>
        <w:spacing w:after="0" w:line="360" w:lineRule="auto"/>
        <w:ind w:firstLine="709"/>
        <w:jc w:val="both"/>
        <w:rPr>
          <w:color w:val="EE0000"/>
          <w:lang w:val="ru-RU"/>
        </w:rPr>
      </w:pPr>
      <w:r w:rsidRPr="002B2BAA">
        <w:rPr>
          <w:color w:val="EE0000"/>
          <w:lang w:val="ru-RU"/>
        </w:rPr>
        <w:t>Где информация о том, как проводится анализ данных?</w:t>
      </w:r>
      <w:r w:rsidR="004D4D4D">
        <w:rPr>
          <w:color w:val="EE0000"/>
          <w:lang w:val="ru-RU"/>
        </w:rPr>
        <w:t xml:space="preserve"> </w:t>
      </w:r>
      <w:r w:rsidR="00CC1E21">
        <w:rPr>
          <w:color w:val="EE0000"/>
          <w:lang w:val="ru-RU"/>
        </w:rPr>
        <w:t>Нормирование данных</w:t>
      </w:r>
    </w:p>
    <w:p w14:paraId="02581E01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2.1.3 Модуль прогнозирования</w:t>
      </w:r>
    </w:p>
    <w:p w14:paraId="0983B966" w14:textId="4D782EAF" w:rsidR="00B04BE2" w:rsidRPr="00AE2020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t xml:space="preserve">Модуль прогнозирования является интеллектуальной частью системы. Он использует исторические записи о загруженности парковок и дополнительные признаки, связанные со временем и инфраструктурой рядом с парковкой. В качестве модели машинного обучения используется линейная регрессия, так как она достаточно проста, быстро обучается и позволяет наглядно показать связь </w:t>
      </w:r>
      <w:r w:rsidRPr="00377120">
        <w:rPr>
          <w:lang w:val="ru-RU"/>
        </w:rPr>
        <w:lastRenderedPageBreak/>
        <w:t>между входными признаками и прогнозируемым количеством занятых мест</w:t>
      </w:r>
      <w:r w:rsidR="00395E14" w:rsidRPr="00395E14">
        <w:rPr>
          <w:lang w:val="ru-RU"/>
        </w:rPr>
        <w:t>.</w:t>
      </w:r>
      <w:r w:rsidR="00B0227F" w:rsidRPr="00B0227F">
        <w:rPr>
          <w:lang w:val="ru-RU"/>
        </w:rPr>
        <w:br/>
      </w:r>
      <w:r w:rsidR="00B0227F" w:rsidRPr="00B0227F">
        <w:rPr>
          <w:color w:val="EE0000"/>
          <w:lang w:val="ru-RU"/>
        </w:rPr>
        <w:t xml:space="preserve">Почему обучение модели и расчет прогноза стоит </w:t>
      </w:r>
      <w:proofErr w:type="spellStart"/>
      <w:r w:rsidR="00B0227F" w:rsidRPr="00B0227F">
        <w:rPr>
          <w:color w:val="EE0000"/>
          <w:lang w:val="ru-RU"/>
        </w:rPr>
        <w:t>паралельно</w:t>
      </w:r>
      <w:proofErr w:type="spellEnd"/>
      <w:r w:rsidR="00B0227F" w:rsidRPr="00B0227F">
        <w:rPr>
          <w:color w:val="EE0000"/>
          <w:lang w:val="ru-RU"/>
        </w:rPr>
        <w:t xml:space="preserve"> получается сперва идет обучение потом расчет или как исправить?</w:t>
      </w:r>
      <w:r w:rsidR="00AE2020" w:rsidRPr="00AE2020">
        <w:rPr>
          <w:color w:val="EE0000"/>
          <w:lang w:val="ru-RU"/>
        </w:rPr>
        <w:t xml:space="preserve"> </w:t>
      </w:r>
      <w:r w:rsidR="00AE2020">
        <w:rPr>
          <w:color w:val="EE0000"/>
          <w:lang w:val="ru-RU"/>
        </w:rPr>
        <w:t>Здесь надо четко расписать и начертить структурную схему как будет работать прогнозирование</w:t>
      </w:r>
      <w:r w:rsidR="00AE2020" w:rsidRPr="00AE2020">
        <w:rPr>
          <w:color w:val="EE0000"/>
          <w:lang w:val="ru-RU"/>
        </w:rPr>
        <w:t>?</w:t>
      </w:r>
    </w:p>
    <w:p w14:paraId="1D6C37E7" w14:textId="77777777" w:rsidR="00B04BE2" w:rsidRDefault="00395E14">
      <w:pPr>
        <w:spacing w:before="80" w:after="40"/>
        <w:jc w:val="center"/>
      </w:pPr>
      <w:r>
        <w:rPr>
          <w:noProof/>
        </w:rPr>
        <w:drawing>
          <wp:inline distT="0" distB="0" distL="0" distR="0" wp14:anchorId="79B532EE" wp14:editId="376FBB7D">
            <wp:extent cx="5669280" cy="871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forecast_mo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6C14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2.4 - Структура модуля прогнозирования</w:t>
      </w:r>
    </w:p>
    <w:p w14:paraId="0DA41DB0" w14:textId="2A047E9C" w:rsidR="00B04BE2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t>На вход модели передаются признаки: идентификатор парковки, тип зоны, час суток, день недели, месяц, признак выходного дня, общее количество мест, предыдущая загрузка, средняя загрузка в такой же час, количество запросов за последний час, а также признаки ближайших объектов. Результатом работы модели является прогнозируемое количество занятых мест. Далее система рассчитывает свободные места, процент загрузки, цвет и уровень загруженности</w:t>
      </w:r>
      <w:r w:rsidR="00395E14" w:rsidRPr="00395E14">
        <w:rPr>
          <w:lang w:val="ru-RU"/>
        </w:rPr>
        <w:t>.</w:t>
      </w:r>
    </w:p>
    <w:p w14:paraId="0979E2C5" w14:textId="77777777" w:rsidR="00377120" w:rsidRPr="00395E14" w:rsidRDefault="00377120">
      <w:pPr>
        <w:spacing w:after="0" w:line="360" w:lineRule="auto"/>
        <w:ind w:firstLine="709"/>
        <w:jc w:val="both"/>
        <w:rPr>
          <w:lang w:val="ru-RU"/>
        </w:rPr>
      </w:pPr>
    </w:p>
    <w:p w14:paraId="6C139FA2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Листинг 2.3 - Упрощённый набор признаков для прогноза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24B9679B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6A0B1E29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proofErr w:type="spellStart"/>
            <w:r w:rsidRPr="00377120">
              <w:rPr>
                <w:rFonts w:ascii="Consolas" w:eastAsia="Consolas" w:hAnsi="Consolas"/>
                <w:sz w:val="18"/>
              </w:rPr>
              <w:t>forecast_features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= {</w:t>
            </w:r>
          </w:p>
          <w:p w14:paraId="4790F272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parking_id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": selected_parking.id,</w:t>
            </w:r>
          </w:p>
          <w:p w14:paraId="1EB1DA4E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"hour":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forecast_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time.hour</w:t>
            </w:r>
            <w:proofErr w:type="spellEnd"/>
            <w:proofErr w:type="gram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2810A27A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</w:t>
            </w:r>
            <w:proofErr w:type="spellStart"/>
            <w:proofErr w:type="gramStart"/>
            <w:r w:rsidRPr="00377120">
              <w:rPr>
                <w:rFonts w:ascii="Consolas" w:eastAsia="Consolas" w:hAnsi="Consolas"/>
                <w:sz w:val="18"/>
              </w:rPr>
              <w:t>day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_of_week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":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forecast_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time.isoweekday</w:t>
            </w:r>
            <w:proofErr w:type="spellEnd"/>
            <w:proofErr w:type="gramEnd"/>
            <w:r w:rsidRPr="00377120">
              <w:rPr>
                <w:rFonts w:ascii="Consolas" w:eastAsia="Consolas" w:hAnsi="Consolas"/>
                <w:sz w:val="18"/>
              </w:rPr>
              <w:t>(),</w:t>
            </w:r>
          </w:p>
          <w:p w14:paraId="2135E861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The "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is_weekend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" variable is equal to 1 if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forecast_time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is in the weekend days (Saturdays and Sundays) and 0 if it is not in the weekend days.</w:t>
            </w:r>
          </w:p>
          <w:p w14:paraId="2C20A4B6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</w:t>
            </w:r>
            <w:proofErr w:type="spellStart"/>
            <w:proofErr w:type="gramStart"/>
            <w:r w:rsidRPr="00377120">
              <w:rPr>
                <w:rFonts w:ascii="Consolas" w:eastAsia="Consolas" w:hAnsi="Consolas"/>
                <w:sz w:val="18"/>
              </w:rPr>
              <w:t>total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_places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":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selected_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parking.total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_places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7B5B9AED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previous_load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":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last_load_percent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04537AE0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average_load_same_hour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":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average_hour_load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119D91C2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"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requests_last_hour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":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requests_count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,</w:t>
            </w:r>
          </w:p>
          <w:p w14:paraId="2E55981D" w14:textId="64ED83A9" w:rsidR="00B04BE2" w:rsidRDefault="00377120" w:rsidP="00377120">
            <w:pPr>
              <w:spacing w:after="0" w:line="240" w:lineRule="auto"/>
            </w:pPr>
            <w:r w:rsidRPr="00377120">
              <w:rPr>
                <w:rFonts w:ascii="Consolas" w:eastAsia="Consolas" w:hAnsi="Consolas"/>
                <w:sz w:val="18"/>
              </w:rPr>
              <w:t>}</w:t>
            </w:r>
          </w:p>
        </w:tc>
      </w:tr>
    </w:tbl>
    <w:p w14:paraId="77C85B54" w14:textId="7DDC563F" w:rsidR="00B04BE2" w:rsidRDefault="00377120" w:rsidP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t xml:space="preserve">Например, в листинге 2.3 вы увидите примеры создания атрибутов: </w:t>
      </w:r>
      <w:proofErr w:type="spellStart"/>
      <w:r w:rsidRPr="00377120">
        <w:rPr>
          <w:lang w:val="ru-RU"/>
        </w:rPr>
        <w:t>selected_parking</w:t>
      </w:r>
      <w:proofErr w:type="spellEnd"/>
      <w:r w:rsidRPr="00377120">
        <w:rPr>
          <w:lang w:val="ru-RU"/>
        </w:rPr>
        <w:t xml:space="preserve"> — выбранная парковка, </w:t>
      </w:r>
      <w:proofErr w:type="spellStart"/>
      <w:r w:rsidRPr="00377120">
        <w:rPr>
          <w:lang w:val="ru-RU"/>
        </w:rPr>
        <w:t>forecast_time</w:t>
      </w:r>
      <w:proofErr w:type="spellEnd"/>
      <w:r w:rsidRPr="00377120">
        <w:rPr>
          <w:lang w:val="ru-RU"/>
        </w:rPr>
        <w:t xml:space="preserve"> — время прогнозирования, </w:t>
      </w:r>
      <w:proofErr w:type="spellStart"/>
      <w:r w:rsidRPr="00377120">
        <w:rPr>
          <w:lang w:val="ru-RU"/>
        </w:rPr>
        <w:t>previous_load</w:t>
      </w:r>
      <w:proofErr w:type="spellEnd"/>
      <w:r w:rsidRPr="00377120">
        <w:rPr>
          <w:lang w:val="ru-RU"/>
        </w:rPr>
        <w:t xml:space="preserve"> — предыдущая загрузка (в процентах).</w:t>
      </w:r>
    </w:p>
    <w:p w14:paraId="118E31CE" w14:textId="49785D65" w:rsidR="00CC1E21" w:rsidRPr="00CC1E21" w:rsidRDefault="00CC1E21" w:rsidP="00377120">
      <w:pPr>
        <w:spacing w:after="0" w:line="360" w:lineRule="auto"/>
        <w:ind w:firstLine="709"/>
        <w:jc w:val="both"/>
        <w:rPr>
          <w:color w:val="EE0000"/>
          <w:lang w:val="ru-RU"/>
        </w:rPr>
      </w:pPr>
      <w:r w:rsidRPr="00CC1E21">
        <w:rPr>
          <w:color w:val="EE0000"/>
          <w:lang w:val="ru-RU"/>
        </w:rPr>
        <w:t>Где использование ИИ? Как проходит обучение и прогноз</w:t>
      </w:r>
    </w:p>
    <w:p w14:paraId="5C64A44B" w14:textId="77777777" w:rsidR="00B04BE2" w:rsidRPr="00395E14" w:rsidRDefault="00395E14">
      <w:pPr>
        <w:spacing w:before="16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2.2 База данных системы</w:t>
      </w:r>
    </w:p>
    <w:p w14:paraId="1BFFB7FA" w14:textId="5C89B352" w:rsidR="00B04BE2" w:rsidRPr="00395E14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rStyle w:val="cursor-pointer"/>
          <w:lang w:val="ru-RU"/>
        </w:rPr>
        <w:lastRenderedPageBreak/>
        <w:t>Поскольку данные проекта имеют стро</w:t>
      </w:r>
      <w:r>
        <w:rPr>
          <w:rStyle w:val="cursor-pointer"/>
          <w:lang w:val="ru-RU"/>
        </w:rPr>
        <w:t>г</w:t>
      </w:r>
      <w:r w:rsidRPr="00377120">
        <w:rPr>
          <w:rStyle w:val="cursor-pointer"/>
          <w:lang w:val="ru-RU"/>
        </w:rPr>
        <w:t xml:space="preserve">ую структуру, и между сущностями существует стабильная связь, то для их хранения используется реляционная СУБД </w:t>
      </w:r>
      <w:r>
        <w:rPr>
          <w:rStyle w:val="cursor-pointer"/>
        </w:rPr>
        <w:t>PostgreSQL</w:t>
      </w:r>
      <w:r w:rsidRPr="00377120">
        <w:rPr>
          <w:rStyle w:val="cursor-pointer"/>
          <w:lang w:val="ru-RU"/>
        </w:rPr>
        <w:t>.</w:t>
      </w:r>
    </w:p>
    <w:p w14:paraId="3C41A66C" w14:textId="2C741175" w:rsidR="00B04BE2" w:rsidRPr="00395E14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t>При проектировании базы данных были выделены основные сущности предметной области: пользователь, роль, парковка, зона парковки, история состояния, запрос на поиск места, прогноз, рекомендация, уведомление, объект рядом с парковкой и метрики модели. Такая структура позволяет не смешивать разные типы данных в одной таблице и упрощает дальнейшую обработку</w:t>
      </w:r>
      <w:r w:rsidR="00395E14" w:rsidRPr="00395E14">
        <w:rPr>
          <w:lang w:val="ru-RU"/>
        </w:rPr>
        <w:t>.</w:t>
      </w:r>
    </w:p>
    <w:p w14:paraId="3D9A4458" w14:textId="77777777" w:rsidR="00B04BE2" w:rsidRDefault="00395E14">
      <w:pPr>
        <w:spacing w:before="80" w:after="40"/>
        <w:jc w:val="center"/>
      </w:pPr>
      <w:r>
        <w:rPr>
          <w:noProof/>
        </w:rPr>
        <w:drawing>
          <wp:inline distT="0" distB="0" distL="0" distR="0" wp14:anchorId="54787AF5" wp14:editId="504114B5">
            <wp:extent cx="4886325" cy="2721783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database_manual.png"/>
                    <pic:cNvPicPr/>
                  </pic:nvPicPr>
                  <pic:blipFill rotWithShape="1">
                    <a:blip r:embed="rId10"/>
                    <a:srcRect b="20939"/>
                    <a:stretch/>
                  </pic:blipFill>
                  <pic:spPr bwMode="auto">
                    <a:xfrm>
                      <a:off x="0" y="0"/>
                      <a:ext cx="4908968" cy="273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CA5E7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2.5 - Структурная схема базы данных</w:t>
      </w:r>
    </w:p>
    <w:p w14:paraId="4BB58920" w14:textId="77777777" w:rsidR="00B04BE2" w:rsidRPr="00395E14" w:rsidRDefault="00395E14">
      <w:pPr>
        <w:spacing w:after="0" w:line="360" w:lineRule="auto"/>
        <w:ind w:firstLine="709"/>
        <w:jc w:val="both"/>
        <w:rPr>
          <w:lang w:val="ru-RU"/>
        </w:rPr>
      </w:pPr>
      <w:r w:rsidRPr="00395E14">
        <w:rPr>
          <w:lang w:val="ru-RU"/>
        </w:rPr>
        <w:t>Связи между таблицами построены по принципу внешних ключей. Например, каждый пользователь относится к определённой роли, каждая зона относится к конкретной парковке, а история загруженности связывается с парковкой и, при необходимости, с зоной. Прогнозы и метрики модели также связаны с парковками, что позволяет анализировать результаты отдельно по каждому объекту.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04BE2" w14:paraId="0B3D2EFD" w14:textId="77777777" w:rsidTr="00C70A30">
        <w:tc>
          <w:tcPr>
            <w:tcW w:w="4844" w:type="dxa"/>
          </w:tcPr>
          <w:p w14:paraId="0E5A7448" w14:textId="77777777" w:rsidR="00B04BE2" w:rsidRDefault="00395E14">
            <w:pPr>
              <w:jc w:val="center"/>
            </w:pPr>
            <w:proofErr w:type="spellStart"/>
            <w:r>
              <w:rPr>
                <w:b/>
                <w:sz w:val="22"/>
              </w:rPr>
              <w:t>Таблица</w:t>
            </w:r>
            <w:proofErr w:type="spellEnd"/>
          </w:p>
        </w:tc>
        <w:tc>
          <w:tcPr>
            <w:tcW w:w="4844" w:type="dxa"/>
          </w:tcPr>
          <w:p w14:paraId="3F2BB7F6" w14:textId="77777777" w:rsidR="00B04BE2" w:rsidRDefault="00395E14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B04BE2" w:rsidRPr="00B0227F" w14:paraId="2D7625EB" w14:textId="77777777" w:rsidTr="00C70A30">
        <w:tc>
          <w:tcPr>
            <w:tcW w:w="4844" w:type="dxa"/>
          </w:tcPr>
          <w:p w14:paraId="4540527D" w14:textId="77777777" w:rsidR="00B04BE2" w:rsidRDefault="00395E14">
            <w:r>
              <w:rPr>
                <w:sz w:val="20"/>
              </w:rPr>
              <w:t>roles</w:t>
            </w:r>
          </w:p>
        </w:tc>
        <w:tc>
          <w:tcPr>
            <w:tcW w:w="4844" w:type="dxa"/>
          </w:tcPr>
          <w:p w14:paraId="4FA95030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Хранит роли пользователей: администратор и водитель.</w:t>
            </w:r>
          </w:p>
        </w:tc>
      </w:tr>
      <w:tr w:rsidR="00B04BE2" w:rsidRPr="00B0227F" w14:paraId="22A4B8C8" w14:textId="77777777" w:rsidTr="00C70A30">
        <w:tc>
          <w:tcPr>
            <w:tcW w:w="4844" w:type="dxa"/>
          </w:tcPr>
          <w:p w14:paraId="2899721A" w14:textId="77777777" w:rsidR="00B04BE2" w:rsidRDefault="00395E14">
            <w:r>
              <w:rPr>
                <w:sz w:val="20"/>
              </w:rPr>
              <w:t>users</w:t>
            </w:r>
          </w:p>
        </w:tc>
        <w:tc>
          <w:tcPr>
            <w:tcW w:w="4844" w:type="dxa"/>
          </w:tcPr>
          <w:p w14:paraId="21BB1F19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Хранит учётные записи, контактные данные, язык интерфейса и статус пользователя.</w:t>
            </w:r>
          </w:p>
        </w:tc>
      </w:tr>
      <w:tr w:rsidR="00B04BE2" w:rsidRPr="00B0227F" w14:paraId="17EAF81D" w14:textId="77777777" w:rsidTr="00C70A30">
        <w:tc>
          <w:tcPr>
            <w:tcW w:w="4844" w:type="dxa"/>
          </w:tcPr>
          <w:p w14:paraId="24519B10" w14:textId="77777777" w:rsidR="00B04BE2" w:rsidRDefault="00395E14">
            <w:proofErr w:type="spellStart"/>
            <w:r>
              <w:rPr>
                <w:sz w:val="20"/>
              </w:rPr>
              <w:t>parkings</w:t>
            </w:r>
            <w:proofErr w:type="spellEnd"/>
          </w:p>
        </w:tc>
        <w:tc>
          <w:tcPr>
            <w:tcW w:w="4844" w:type="dxa"/>
          </w:tcPr>
          <w:p w14:paraId="69B67673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Основная таблица парковок: название, адрес, координаты, количество мест и текущая загрузка.</w:t>
            </w:r>
          </w:p>
        </w:tc>
      </w:tr>
      <w:tr w:rsidR="00B04BE2" w:rsidRPr="00B0227F" w14:paraId="553439DA" w14:textId="77777777" w:rsidTr="00C70A30">
        <w:tc>
          <w:tcPr>
            <w:tcW w:w="4844" w:type="dxa"/>
          </w:tcPr>
          <w:p w14:paraId="2C3D3E50" w14:textId="77777777" w:rsidR="00B04BE2" w:rsidRDefault="00395E14">
            <w:proofErr w:type="spellStart"/>
            <w:r>
              <w:rPr>
                <w:sz w:val="20"/>
              </w:rPr>
              <w:t>parking_zones</w:t>
            </w:r>
            <w:proofErr w:type="spellEnd"/>
          </w:p>
        </w:tc>
        <w:tc>
          <w:tcPr>
            <w:tcW w:w="4844" w:type="dxa"/>
          </w:tcPr>
          <w:p w14:paraId="448C4B5E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 xml:space="preserve">Зоны внутри парковки, если одна парковка разделена </w:t>
            </w:r>
            <w:r w:rsidRPr="00395E14">
              <w:rPr>
                <w:sz w:val="20"/>
                <w:lang w:val="ru-RU"/>
              </w:rPr>
              <w:lastRenderedPageBreak/>
              <w:t>на несколько частей.</w:t>
            </w:r>
          </w:p>
        </w:tc>
      </w:tr>
      <w:tr w:rsidR="00B04BE2" w:rsidRPr="00B0227F" w14:paraId="39A83BF2" w14:textId="77777777" w:rsidTr="00C70A30">
        <w:tc>
          <w:tcPr>
            <w:tcW w:w="4844" w:type="dxa"/>
          </w:tcPr>
          <w:p w14:paraId="4F9C3ED4" w14:textId="77777777" w:rsidR="00B04BE2" w:rsidRDefault="00395E14">
            <w:proofErr w:type="spellStart"/>
            <w:r>
              <w:rPr>
                <w:sz w:val="20"/>
              </w:rPr>
              <w:lastRenderedPageBreak/>
              <w:t>parking_status_history</w:t>
            </w:r>
            <w:proofErr w:type="spellEnd"/>
          </w:p>
        </w:tc>
        <w:tc>
          <w:tcPr>
            <w:tcW w:w="4844" w:type="dxa"/>
          </w:tcPr>
          <w:p w14:paraId="382334AA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История изменений количества занятых мест; используется для аналитики и машинного обучения.</w:t>
            </w:r>
          </w:p>
        </w:tc>
      </w:tr>
      <w:tr w:rsidR="00B04BE2" w:rsidRPr="00B0227F" w14:paraId="204B055A" w14:textId="77777777" w:rsidTr="00C70A30">
        <w:tc>
          <w:tcPr>
            <w:tcW w:w="4844" w:type="dxa"/>
          </w:tcPr>
          <w:p w14:paraId="061072C2" w14:textId="77777777" w:rsidR="00B04BE2" w:rsidRDefault="00395E14">
            <w:proofErr w:type="spellStart"/>
            <w:r>
              <w:rPr>
                <w:sz w:val="20"/>
              </w:rPr>
              <w:t>nearby_objects</w:t>
            </w:r>
            <w:proofErr w:type="spellEnd"/>
          </w:p>
        </w:tc>
        <w:tc>
          <w:tcPr>
            <w:tcW w:w="4844" w:type="dxa"/>
          </w:tcPr>
          <w:p w14:paraId="400F26A9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Объекты рядом с парковкой: университеты, офисы, торговые центры и другие точки влияния.</w:t>
            </w:r>
          </w:p>
        </w:tc>
      </w:tr>
      <w:tr w:rsidR="00B04BE2" w:rsidRPr="00B0227F" w14:paraId="2B9D4F26" w14:textId="77777777" w:rsidTr="00C70A30">
        <w:tc>
          <w:tcPr>
            <w:tcW w:w="4844" w:type="dxa"/>
          </w:tcPr>
          <w:p w14:paraId="79190D02" w14:textId="77777777" w:rsidR="00B04BE2" w:rsidRDefault="00395E14">
            <w:proofErr w:type="spellStart"/>
            <w:r>
              <w:rPr>
                <w:sz w:val="20"/>
              </w:rPr>
              <w:t>parking_requests</w:t>
            </w:r>
            <w:proofErr w:type="spellEnd"/>
          </w:p>
        </w:tc>
        <w:tc>
          <w:tcPr>
            <w:tcW w:w="4844" w:type="dxa"/>
          </w:tcPr>
          <w:p w14:paraId="5114F239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Запросы водителей на поиск парковочного места.</w:t>
            </w:r>
          </w:p>
        </w:tc>
      </w:tr>
      <w:tr w:rsidR="00B04BE2" w:rsidRPr="00B0227F" w14:paraId="7D63A5F4" w14:textId="77777777" w:rsidTr="00C70A30">
        <w:tc>
          <w:tcPr>
            <w:tcW w:w="4844" w:type="dxa"/>
          </w:tcPr>
          <w:p w14:paraId="4CF2217F" w14:textId="77777777" w:rsidR="00B04BE2" w:rsidRDefault="00395E14">
            <w:r>
              <w:rPr>
                <w:sz w:val="20"/>
              </w:rPr>
              <w:t>predictions</w:t>
            </w:r>
          </w:p>
        </w:tc>
        <w:tc>
          <w:tcPr>
            <w:tcW w:w="4844" w:type="dxa"/>
          </w:tcPr>
          <w:p w14:paraId="7FFBE3EB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Результаты прогнозирования загруженности на заданное время.</w:t>
            </w:r>
          </w:p>
        </w:tc>
      </w:tr>
      <w:tr w:rsidR="00B04BE2" w:rsidRPr="00B0227F" w14:paraId="75665519" w14:textId="77777777" w:rsidTr="00C70A30">
        <w:tc>
          <w:tcPr>
            <w:tcW w:w="4844" w:type="dxa"/>
          </w:tcPr>
          <w:p w14:paraId="72E27DF2" w14:textId="77777777" w:rsidR="00B04BE2" w:rsidRDefault="00395E14">
            <w:r>
              <w:rPr>
                <w:sz w:val="20"/>
              </w:rPr>
              <w:t>recommendations</w:t>
            </w:r>
          </w:p>
        </w:tc>
        <w:tc>
          <w:tcPr>
            <w:tcW w:w="4844" w:type="dxa"/>
          </w:tcPr>
          <w:p w14:paraId="760693F0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Сформированные рекомендации по выбору парковки.</w:t>
            </w:r>
          </w:p>
        </w:tc>
      </w:tr>
      <w:tr w:rsidR="00B04BE2" w14:paraId="6CA9A43E" w14:textId="77777777" w:rsidTr="00C70A30">
        <w:tc>
          <w:tcPr>
            <w:tcW w:w="4844" w:type="dxa"/>
          </w:tcPr>
          <w:p w14:paraId="71DB841C" w14:textId="77777777" w:rsidR="00B04BE2" w:rsidRDefault="00395E14">
            <w:r>
              <w:rPr>
                <w:sz w:val="20"/>
              </w:rPr>
              <w:t>notifications</w:t>
            </w:r>
          </w:p>
        </w:tc>
        <w:tc>
          <w:tcPr>
            <w:tcW w:w="4844" w:type="dxa"/>
          </w:tcPr>
          <w:p w14:paraId="0D6812E5" w14:textId="77777777" w:rsidR="00B04BE2" w:rsidRDefault="00395E14">
            <w:r>
              <w:rPr>
                <w:sz w:val="20"/>
              </w:rPr>
              <w:t>Системные и пользовательские уведомления.</w:t>
            </w:r>
          </w:p>
        </w:tc>
      </w:tr>
      <w:tr w:rsidR="00B04BE2" w:rsidRPr="00B0227F" w14:paraId="3DC39714" w14:textId="77777777" w:rsidTr="00C70A30">
        <w:tc>
          <w:tcPr>
            <w:tcW w:w="4844" w:type="dxa"/>
          </w:tcPr>
          <w:p w14:paraId="430EE28C" w14:textId="77777777" w:rsidR="00B04BE2" w:rsidRDefault="00395E14">
            <w:r>
              <w:rPr>
                <w:sz w:val="20"/>
              </w:rPr>
              <w:t>model_metrics</w:t>
            </w:r>
          </w:p>
        </w:tc>
        <w:tc>
          <w:tcPr>
            <w:tcW w:w="4844" w:type="dxa"/>
          </w:tcPr>
          <w:p w14:paraId="2D15F0CC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Показатели качества обученной модели прогнозирования.</w:t>
            </w:r>
          </w:p>
        </w:tc>
      </w:tr>
    </w:tbl>
    <w:p w14:paraId="57F882C6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Таблица 2.1 - Назначение основных таблиц базы данных</w:t>
      </w:r>
    </w:p>
    <w:p w14:paraId="648EC6F5" w14:textId="5473916D" w:rsidR="00377120" w:rsidRPr="00395E14" w:rsidRDefault="00377120" w:rsidP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t xml:space="preserve">В дополнение к обычным полям, существуют вычисляемые поля </w:t>
      </w:r>
      <w:proofErr w:type="spellStart"/>
      <w:r w:rsidRPr="00377120">
        <w:rPr>
          <w:lang w:val="ru-RU"/>
        </w:rPr>
        <w:t>free_places</w:t>
      </w:r>
      <w:proofErr w:type="spellEnd"/>
      <w:r w:rsidRPr="00377120">
        <w:rPr>
          <w:lang w:val="ru-RU"/>
        </w:rPr>
        <w:t xml:space="preserve">, </w:t>
      </w:r>
      <w:proofErr w:type="spellStart"/>
      <w:r w:rsidRPr="00377120">
        <w:rPr>
          <w:lang w:val="ru-RU"/>
        </w:rPr>
        <w:t>load_percentage</w:t>
      </w:r>
      <w:proofErr w:type="spellEnd"/>
      <w:r w:rsidRPr="00377120">
        <w:rPr>
          <w:lang w:val="ru-RU"/>
        </w:rPr>
        <w:t xml:space="preserve">, </w:t>
      </w:r>
      <w:proofErr w:type="spellStart"/>
      <w:r w:rsidRPr="00377120">
        <w:rPr>
          <w:lang w:val="ru-RU"/>
        </w:rPr>
        <w:t>load_level</w:t>
      </w:r>
      <w:proofErr w:type="spellEnd"/>
      <w:r w:rsidRPr="00377120">
        <w:rPr>
          <w:lang w:val="ru-RU"/>
        </w:rPr>
        <w:t xml:space="preserve"> и </w:t>
      </w:r>
      <w:proofErr w:type="spellStart"/>
      <w:r w:rsidRPr="00377120">
        <w:rPr>
          <w:lang w:val="ru-RU"/>
        </w:rPr>
        <w:t>load_color</w:t>
      </w:r>
      <w:proofErr w:type="spellEnd"/>
      <w:r w:rsidRPr="00377120">
        <w:rPr>
          <w:lang w:val="ru-RU"/>
        </w:rPr>
        <w:t xml:space="preserve">, что означает, что количество свободных мест, процент загрузки, уровень загрузки и цвет загрузки рассчитываются автоматически базой данных в зависимости от полей </w:t>
      </w:r>
      <w:proofErr w:type="spellStart"/>
      <w:r w:rsidRPr="00377120">
        <w:rPr>
          <w:lang w:val="ru-RU"/>
        </w:rPr>
        <w:t>total_places</w:t>
      </w:r>
      <w:proofErr w:type="spellEnd"/>
      <w:r w:rsidRPr="00377120">
        <w:rPr>
          <w:lang w:val="ru-RU"/>
        </w:rPr>
        <w:t xml:space="preserve"> и </w:t>
      </w:r>
      <w:proofErr w:type="spellStart"/>
      <w:r w:rsidRPr="00377120">
        <w:rPr>
          <w:lang w:val="ru-RU"/>
        </w:rPr>
        <w:t>occupied_places</w:t>
      </w:r>
      <w:proofErr w:type="spellEnd"/>
      <w:r w:rsidRPr="00377120">
        <w:rPr>
          <w:lang w:val="ru-RU"/>
        </w:rPr>
        <w:t>. Это снижает количество ошибок, поскольку эти значения не вводятся вручную.</w:t>
      </w:r>
    </w:p>
    <w:p w14:paraId="51CEB619" w14:textId="77777777" w:rsidR="00B04BE2" w:rsidRPr="00377120" w:rsidRDefault="00395E14">
      <w:pPr>
        <w:spacing w:after="120" w:line="240" w:lineRule="auto"/>
        <w:jc w:val="center"/>
        <w:rPr>
          <w:lang w:val="ru-RU"/>
        </w:rPr>
      </w:pPr>
      <w:r w:rsidRPr="00377120">
        <w:rPr>
          <w:sz w:val="24"/>
          <w:lang w:val="ru-RU"/>
        </w:rPr>
        <w:t>Листинг 2.4 - Упрощённый фрагмент таблицы парковок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5643D5F7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04C76252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CREATE TABLE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parkings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(</w:t>
            </w:r>
          </w:p>
          <w:p w14:paraId="70139204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id BIGSERIAL PRIMARY KEY,</w:t>
            </w:r>
          </w:p>
          <w:p w14:paraId="39D5A66E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name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VARCHAR(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150) NOT NULL,</w:t>
            </w:r>
          </w:p>
          <w:p w14:paraId="545E90EB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PRIMARY KEY (address),</w:t>
            </w:r>
          </w:p>
          <w:p w14:paraId="4AEA61BC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latitude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NUMERIC(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9, 6) NOT NULL,</w:t>
            </w:r>
          </w:p>
          <w:p w14:paraId="1CB44563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longitude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NUMERIC(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9, 6) NOT NULL,</w:t>
            </w:r>
          </w:p>
          <w:p w14:paraId="4AD6A382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total_places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INTEGER NOT NULL,</w:t>
            </w:r>
          </w:p>
          <w:p w14:paraId="274B8313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occupied_places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INTEGER NOT NULL DEFAULT 0,</w:t>
            </w:r>
          </w:p>
          <w:p w14:paraId="21978B4D" w14:textId="1D95597F" w:rsid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</w:p>
          <w:p w14:paraId="059716AF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</w:p>
          <w:p w14:paraId="4DC7BFF8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load_percentage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NUMERIC(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5, 2) GENERATED ALWAYS AS</w:t>
            </w:r>
          </w:p>
          <w:p w14:paraId="031C7360" w14:textId="77777777" w:rsidR="00377120" w:rsidRPr="00377120" w:rsidRDefault="00377120" w:rsidP="00377120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377120">
              <w:rPr>
                <w:rFonts w:ascii="Consolas" w:eastAsia="Consolas" w:hAnsi="Consolas"/>
                <w:sz w:val="18"/>
              </w:rPr>
              <w:t xml:space="preserve">        (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ROUND(</w:t>
            </w:r>
            <w:proofErr w:type="spellStart"/>
            <w:proofErr w:type="gramEnd"/>
            <w:r w:rsidRPr="00377120">
              <w:rPr>
                <w:rFonts w:ascii="Consolas" w:eastAsia="Consolas" w:hAnsi="Consolas"/>
                <w:sz w:val="18"/>
              </w:rPr>
              <w:t>occupied_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places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::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 xml:space="preserve">NUMERIC / </w:t>
            </w:r>
            <w:proofErr w:type="spellStart"/>
            <w:r w:rsidRPr="00377120">
              <w:rPr>
                <w:rFonts w:ascii="Consolas" w:eastAsia="Consolas" w:hAnsi="Consolas"/>
                <w:sz w:val="18"/>
              </w:rPr>
              <w:t>total_</w:t>
            </w:r>
            <w:proofErr w:type="gramStart"/>
            <w:r w:rsidRPr="00377120">
              <w:rPr>
                <w:rFonts w:ascii="Consolas" w:eastAsia="Consolas" w:hAnsi="Consolas"/>
                <w:sz w:val="18"/>
              </w:rPr>
              <w:t>places</w:t>
            </w:r>
            <w:proofErr w:type="spellEnd"/>
            <w:r w:rsidRPr="00377120">
              <w:rPr>
                <w:rFonts w:ascii="Consolas" w:eastAsia="Consolas" w:hAnsi="Consolas"/>
                <w:sz w:val="18"/>
              </w:rPr>
              <w:t>::</w:t>
            </w:r>
            <w:proofErr w:type="gramEnd"/>
            <w:r w:rsidRPr="00377120">
              <w:rPr>
                <w:rFonts w:ascii="Consolas" w:eastAsia="Consolas" w:hAnsi="Consolas"/>
                <w:sz w:val="18"/>
              </w:rPr>
              <w:t>NUMERIC * 100, 2)) STORED</w:t>
            </w:r>
          </w:p>
          <w:p w14:paraId="295252EB" w14:textId="7582DB06" w:rsidR="00B04BE2" w:rsidRDefault="00377120" w:rsidP="00377120">
            <w:pPr>
              <w:spacing w:after="0" w:line="240" w:lineRule="auto"/>
            </w:pPr>
            <w:r w:rsidRPr="00377120">
              <w:rPr>
                <w:rFonts w:ascii="Consolas" w:eastAsia="Consolas" w:hAnsi="Consolas"/>
                <w:sz w:val="18"/>
              </w:rPr>
              <w:t>);</w:t>
            </w:r>
          </w:p>
        </w:tc>
      </w:tr>
    </w:tbl>
    <w:p w14:paraId="1DFB93EE" w14:textId="58DE6BEF" w:rsidR="00B04BE2" w:rsidRPr="00395E14" w:rsidRDefault="00395E14" w:rsidP="00377120">
      <w:pPr>
        <w:spacing w:after="0" w:line="360" w:lineRule="auto"/>
        <w:ind w:firstLine="709"/>
        <w:jc w:val="both"/>
        <w:rPr>
          <w:lang w:val="ru-RU"/>
        </w:rPr>
      </w:pPr>
      <w:r w:rsidRPr="00395E14">
        <w:rPr>
          <w:lang w:val="ru-RU"/>
        </w:rPr>
        <w:t xml:space="preserve">В листинге 2.4 показана </w:t>
      </w:r>
      <w:r w:rsidR="00377120">
        <w:rPr>
          <w:lang w:val="ru-RU"/>
        </w:rPr>
        <w:t>структура</w:t>
      </w:r>
      <w:r w:rsidRPr="00395E14">
        <w:rPr>
          <w:lang w:val="ru-RU"/>
        </w:rPr>
        <w:t xml:space="preserve"> таблицы </w:t>
      </w:r>
      <w:proofErr w:type="spellStart"/>
      <w:r>
        <w:t>parkings</w:t>
      </w:r>
      <w:proofErr w:type="spellEnd"/>
      <w:r w:rsidRPr="00395E14">
        <w:rPr>
          <w:lang w:val="ru-RU"/>
        </w:rPr>
        <w:t xml:space="preserve">. </w:t>
      </w:r>
      <w:r w:rsidR="00377120" w:rsidRPr="00377120">
        <w:rPr>
          <w:rStyle w:val="cursor-pointer"/>
          <w:lang w:val="ru-RU"/>
        </w:rPr>
        <w:t xml:space="preserve">Поля </w:t>
      </w:r>
      <w:r w:rsidR="00377120">
        <w:rPr>
          <w:rStyle w:val="cursor-pointer"/>
        </w:rPr>
        <w:t>free</w:t>
      </w:r>
      <w:r w:rsidR="00377120" w:rsidRPr="00377120">
        <w:rPr>
          <w:rStyle w:val="cursor-pointer"/>
          <w:lang w:val="ru-RU"/>
        </w:rPr>
        <w:t>_</w:t>
      </w:r>
      <w:r w:rsidR="00377120">
        <w:rPr>
          <w:rStyle w:val="cursor-pointer"/>
        </w:rPr>
        <w:t>places</w:t>
      </w:r>
      <w:r w:rsidR="00377120" w:rsidRPr="00377120">
        <w:rPr>
          <w:rStyle w:val="cursor-pointer"/>
          <w:lang w:val="ru-RU"/>
        </w:rPr>
        <w:t xml:space="preserve"> и </w:t>
      </w:r>
      <w:r w:rsidR="00377120">
        <w:rPr>
          <w:rStyle w:val="cursor-pointer"/>
        </w:rPr>
        <w:t>load</w:t>
      </w:r>
      <w:r w:rsidR="00377120" w:rsidRPr="00377120">
        <w:rPr>
          <w:rStyle w:val="cursor-pointer"/>
          <w:lang w:val="ru-RU"/>
        </w:rPr>
        <w:t>_</w:t>
      </w:r>
      <w:r w:rsidR="00377120">
        <w:rPr>
          <w:rStyle w:val="cursor-pointer"/>
        </w:rPr>
        <w:t>percentage</w:t>
      </w:r>
      <w:r w:rsidR="00377120" w:rsidRPr="00377120">
        <w:rPr>
          <w:rStyle w:val="cursor-pointer"/>
          <w:lang w:val="ru-RU"/>
        </w:rPr>
        <w:t xml:space="preserve"> в идее таблицы </w:t>
      </w:r>
      <w:proofErr w:type="spellStart"/>
      <w:r w:rsidR="00377120">
        <w:rPr>
          <w:rStyle w:val="cursor-pointer"/>
        </w:rPr>
        <w:t>parkings</w:t>
      </w:r>
      <w:proofErr w:type="spellEnd"/>
      <w:r w:rsidR="00377120" w:rsidRPr="00377120">
        <w:rPr>
          <w:rStyle w:val="cursor-pointer"/>
          <w:lang w:val="ru-RU"/>
        </w:rPr>
        <w:t xml:space="preserve"> не должны заполняться пользователем, а должны рассчитываться самой базой данных, что удобно для </w:t>
      </w:r>
      <w:r w:rsidR="00377120">
        <w:rPr>
          <w:rStyle w:val="cursor-pointer"/>
        </w:rPr>
        <w:t>frontend</w:t>
      </w:r>
      <w:r w:rsidR="00377120" w:rsidRPr="00377120">
        <w:rPr>
          <w:rStyle w:val="cursor-pointer"/>
          <w:lang w:val="ru-RU"/>
        </w:rPr>
        <w:t>: интерфейс получает уже рассчитываемые</w:t>
      </w:r>
      <w:r w:rsidR="00377120">
        <w:rPr>
          <w:rStyle w:val="cursor-pointer"/>
          <w:lang w:val="ru-RU"/>
        </w:rPr>
        <w:t xml:space="preserve"> </w:t>
      </w:r>
      <w:r w:rsidR="00377120" w:rsidRPr="00377120">
        <w:rPr>
          <w:rStyle w:val="cursor-pointer"/>
          <w:lang w:val="ru-RU"/>
        </w:rPr>
        <w:t>значения на клиентской стороне.</w:t>
      </w:r>
      <w:r w:rsidR="00377120" w:rsidRPr="00377120">
        <w:rPr>
          <w:lang w:val="ru-RU"/>
        </w:rPr>
        <w:t xml:space="preserve"> </w:t>
      </w:r>
      <w:r w:rsidR="00377120" w:rsidRPr="00377120">
        <w:rPr>
          <w:rStyle w:val="cursor-pointer"/>
          <w:lang w:val="ru-RU"/>
        </w:rPr>
        <w:t xml:space="preserve">Таблица </w:t>
      </w:r>
      <w:r w:rsidR="00377120">
        <w:rPr>
          <w:rStyle w:val="cursor-pointer"/>
        </w:rPr>
        <w:t>parking</w:t>
      </w:r>
      <w:r w:rsidR="00377120" w:rsidRPr="00377120">
        <w:rPr>
          <w:rStyle w:val="cursor-pointer"/>
          <w:lang w:val="ru-RU"/>
        </w:rPr>
        <w:t>_</w:t>
      </w:r>
      <w:r w:rsidR="00377120">
        <w:rPr>
          <w:rStyle w:val="cursor-pointer"/>
        </w:rPr>
        <w:t>zones</w:t>
      </w:r>
      <w:r w:rsidR="00377120" w:rsidRPr="00377120">
        <w:rPr>
          <w:rStyle w:val="cursor-pointer"/>
          <w:lang w:val="ru-RU"/>
        </w:rPr>
        <w:t xml:space="preserve"> используется для более детального описания парковочного пространства, в котором можно разбить одну парковку на несколько зон (например, основной сектор, подземную часть, отдельный ряд), и у каждой зоны своё число парковочных мест и загрузка. При изменении состояния зоны в системе также сохраняется запись в истории</w:t>
      </w:r>
      <w:r w:rsidRPr="00395E14">
        <w:rPr>
          <w:lang w:val="ru-RU"/>
        </w:rPr>
        <w:t>.</w:t>
      </w:r>
    </w:p>
    <w:p w14:paraId="5766C576" w14:textId="0A0F69D4" w:rsidR="00B04BE2" w:rsidRPr="00395E14" w:rsidRDefault="00377120">
      <w:pPr>
        <w:spacing w:after="0" w:line="360" w:lineRule="auto"/>
        <w:ind w:firstLine="709"/>
        <w:jc w:val="both"/>
        <w:rPr>
          <w:lang w:val="ru-RU"/>
        </w:rPr>
      </w:pPr>
      <w:r w:rsidRPr="00377120">
        <w:rPr>
          <w:lang w:val="ru-RU"/>
        </w:rPr>
        <w:lastRenderedPageBreak/>
        <w:t xml:space="preserve">Таблица </w:t>
      </w:r>
      <w:proofErr w:type="spellStart"/>
      <w:r w:rsidRPr="00377120">
        <w:rPr>
          <w:lang w:val="ru-RU"/>
        </w:rPr>
        <w:t>parking_status_history</w:t>
      </w:r>
      <w:proofErr w:type="spellEnd"/>
      <w:r w:rsidRPr="00377120">
        <w:rPr>
          <w:lang w:val="ru-RU"/>
        </w:rPr>
        <w:t xml:space="preserve"> будет наиболее важной для интеллектуальной части проекта, поскольку она содержит историю состояния парковки: сколько парковочных мест было доступно на момент определения статуса, сколько мест занято, какой процент занятых мест и когда это было зафиксировано</w:t>
      </w:r>
      <w:r w:rsidR="00395E14" w:rsidRPr="00395E14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04BE2" w:rsidRPr="00B0227F" w14:paraId="7DF0C5B4" w14:textId="77777777" w:rsidTr="00E31C02">
        <w:tc>
          <w:tcPr>
            <w:tcW w:w="4844" w:type="dxa"/>
          </w:tcPr>
          <w:p w14:paraId="1CB21BF5" w14:textId="77777777" w:rsidR="00B04BE2" w:rsidRDefault="00395E14">
            <w:pPr>
              <w:jc w:val="center"/>
            </w:pPr>
            <w:proofErr w:type="spellStart"/>
            <w:r>
              <w:rPr>
                <w:b/>
                <w:sz w:val="22"/>
              </w:rPr>
              <w:t>Поле</w:t>
            </w:r>
            <w:proofErr w:type="spellEnd"/>
          </w:p>
        </w:tc>
        <w:tc>
          <w:tcPr>
            <w:tcW w:w="4844" w:type="dxa"/>
          </w:tcPr>
          <w:p w14:paraId="77E7428B" w14:textId="77777777" w:rsidR="00B04BE2" w:rsidRPr="00395E14" w:rsidRDefault="00395E14">
            <w:pPr>
              <w:jc w:val="center"/>
              <w:rPr>
                <w:lang w:val="ru-RU"/>
              </w:rPr>
            </w:pPr>
            <w:r w:rsidRPr="00395E14">
              <w:rPr>
                <w:b/>
                <w:sz w:val="22"/>
                <w:lang w:val="ru-RU"/>
              </w:rPr>
              <w:t>Смысл поля в истории загруженности</w:t>
            </w:r>
          </w:p>
        </w:tc>
      </w:tr>
      <w:tr w:rsidR="00B04BE2" w:rsidRPr="00B0227F" w14:paraId="1169CE87" w14:textId="77777777" w:rsidTr="00E31C02">
        <w:tc>
          <w:tcPr>
            <w:tcW w:w="4844" w:type="dxa"/>
          </w:tcPr>
          <w:p w14:paraId="18DD8A4C" w14:textId="77777777" w:rsidR="00B04BE2" w:rsidRDefault="00395E14">
            <w:proofErr w:type="spellStart"/>
            <w:r>
              <w:rPr>
                <w:sz w:val="20"/>
              </w:rPr>
              <w:t>parking_id</w:t>
            </w:r>
            <w:proofErr w:type="spellEnd"/>
          </w:p>
        </w:tc>
        <w:tc>
          <w:tcPr>
            <w:tcW w:w="4844" w:type="dxa"/>
          </w:tcPr>
          <w:p w14:paraId="060F3B7D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Идентификатор парковки, к которой относится запись.</w:t>
            </w:r>
          </w:p>
        </w:tc>
      </w:tr>
      <w:tr w:rsidR="00B04BE2" w:rsidRPr="00B0227F" w14:paraId="4494AF77" w14:textId="77777777" w:rsidTr="00E31C02">
        <w:tc>
          <w:tcPr>
            <w:tcW w:w="4844" w:type="dxa"/>
          </w:tcPr>
          <w:p w14:paraId="2324D9A7" w14:textId="77777777" w:rsidR="00B04BE2" w:rsidRDefault="00395E14">
            <w:proofErr w:type="spellStart"/>
            <w:r>
              <w:rPr>
                <w:sz w:val="20"/>
              </w:rPr>
              <w:t>zone_id</w:t>
            </w:r>
            <w:proofErr w:type="spellEnd"/>
          </w:p>
        </w:tc>
        <w:tc>
          <w:tcPr>
            <w:tcW w:w="4844" w:type="dxa"/>
          </w:tcPr>
          <w:p w14:paraId="57BE8F84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Идентификатор зоны, если запись относится к конкретной зоне.</w:t>
            </w:r>
          </w:p>
        </w:tc>
      </w:tr>
      <w:tr w:rsidR="00B04BE2" w:rsidRPr="00B0227F" w14:paraId="7EC343BF" w14:textId="77777777" w:rsidTr="00E31C02">
        <w:tc>
          <w:tcPr>
            <w:tcW w:w="4844" w:type="dxa"/>
          </w:tcPr>
          <w:p w14:paraId="171C5361" w14:textId="77777777" w:rsidR="00B04BE2" w:rsidRDefault="00395E14">
            <w:proofErr w:type="spellStart"/>
            <w:r>
              <w:rPr>
                <w:sz w:val="20"/>
              </w:rPr>
              <w:t>total_places</w:t>
            </w:r>
            <w:proofErr w:type="spellEnd"/>
          </w:p>
        </w:tc>
        <w:tc>
          <w:tcPr>
            <w:tcW w:w="4844" w:type="dxa"/>
          </w:tcPr>
          <w:p w14:paraId="34B78056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Общее количество мест на момент записи.</w:t>
            </w:r>
          </w:p>
        </w:tc>
      </w:tr>
      <w:tr w:rsidR="00B04BE2" w:rsidRPr="00B0227F" w14:paraId="518F96ED" w14:textId="77777777" w:rsidTr="00E31C02">
        <w:tc>
          <w:tcPr>
            <w:tcW w:w="4844" w:type="dxa"/>
          </w:tcPr>
          <w:p w14:paraId="240AF4CB" w14:textId="77777777" w:rsidR="00B04BE2" w:rsidRDefault="00395E14">
            <w:proofErr w:type="spellStart"/>
            <w:r>
              <w:rPr>
                <w:sz w:val="20"/>
              </w:rPr>
              <w:t>occupied_places</w:t>
            </w:r>
            <w:proofErr w:type="spellEnd"/>
          </w:p>
        </w:tc>
        <w:tc>
          <w:tcPr>
            <w:tcW w:w="4844" w:type="dxa"/>
          </w:tcPr>
          <w:p w14:paraId="535DD3B5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Количество занятых мест на момент записи.</w:t>
            </w:r>
          </w:p>
        </w:tc>
      </w:tr>
      <w:tr w:rsidR="00B04BE2" w14:paraId="7745B469" w14:textId="77777777" w:rsidTr="00E31C02">
        <w:tc>
          <w:tcPr>
            <w:tcW w:w="4844" w:type="dxa"/>
          </w:tcPr>
          <w:p w14:paraId="0C9DE994" w14:textId="77777777" w:rsidR="00B04BE2" w:rsidRDefault="00395E14">
            <w:proofErr w:type="spellStart"/>
            <w:r>
              <w:rPr>
                <w:sz w:val="20"/>
              </w:rPr>
              <w:t>free_places</w:t>
            </w:r>
            <w:proofErr w:type="spellEnd"/>
          </w:p>
        </w:tc>
        <w:tc>
          <w:tcPr>
            <w:tcW w:w="4844" w:type="dxa"/>
          </w:tcPr>
          <w:p w14:paraId="21168053" w14:textId="77777777" w:rsidR="00B04BE2" w:rsidRDefault="00395E14">
            <w:r>
              <w:rPr>
                <w:sz w:val="20"/>
              </w:rPr>
              <w:t>Вычисляемое количество свободных мест.</w:t>
            </w:r>
          </w:p>
        </w:tc>
      </w:tr>
      <w:tr w:rsidR="00B04BE2" w14:paraId="5EDE22E7" w14:textId="77777777" w:rsidTr="00E31C02">
        <w:tc>
          <w:tcPr>
            <w:tcW w:w="4844" w:type="dxa"/>
          </w:tcPr>
          <w:p w14:paraId="48270C31" w14:textId="77777777" w:rsidR="00B04BE2" w:rsidRDefault="00395E14">
            <w:r>
              <w:rPr>
                <w:sz w:val="20"/>
              </w:rPr>
              <w:t>load_percentage</w:t>
            </w:r>
          </w:p>
        </w:tc>
        <w:tc>
          <w:tcPr>
            <w:tcW w:w="4844" w:type="dxa"/>
          </w:tcPr>
          <w:p w14:paraId="1D0B8AF2" w14:textId="77777777" w:rsidR="00B04BE2" w:rsidRDefault="00395E14">
            <w:r>
              <w:rPr>
                <w:sz w:val="20"/>
              </w:rPr>
              <w:t>Вычисляемый процент загруженности.</w:t>
            </w:r>
          </w:p>
        </w:tc>
      </w:tr>
      <w:tr w:rsidR="00B04BE2" w:rsidRPr="00B0227F" w14:paraId="74A1A44D" w14:textId="77777777" w:rsidTr="00E31C02">
        <w:tc>
          <w:tcPr>
            <w:tcW w:w="4844" w:type="dxa"/>
          </w:tcPr>
          <w:p w14:paraId="0AEDF294" w14:textId="77777777" w:rsidR="00B04BE2" w:rsidRDefault="00395E14">
            <w:r>
              <w:rPr>
                <w:sz w:val="20"/>
              </w:rPr>
              <w:t>load_level</w:t>
            </w:r>
          </w:p>
        </w:tc>
        <w:tc>
          <w:tcPr>
            <w:tcW w:w="4844" w:type="dxa"/>
          </w:tcPr>
          <w:p w14:paraId="657FD880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 xml:space="preserve">Уровень загрузки: </w:t>
            </w:r>
            <w:r>
              <w:rPr>
                <w:sz w:val="20"/>
              </w:rPr>
              <w:t>low</w:t>
            </w:r>
            <w:r w:rsidRPr="00395E1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medium</w:t>
            </w:r>
            <w:r w:rsidRPr="00395E14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high</w:t>
            </w:r>
            <w:r w:rsidRPr="00395E14">
              <w:rPr>
                <w:sz w:val="20"/>
                <w:lang w:val="ru-RU"/>
              </w:rPr>
              <w:t>.</w:t>
            </w:r>
          </w:p>
        </w:tc>
      </w:tr>
      <w:tr w:rsidR="00B04BE2" w:rsidRPr="00B0227F" w14:paraId="5469D671" w14:textId="77777777" w:rsidTr="00E31C02">
        <w:tc>
          <w:tcPr>
            <w:tcW w:w="4844" w:type="dxa"/>
          </w:tcPr>
          <w:p w14:paraId="78291D33" w14:textId="77777777" w:rsidR="00B04BE2" w:rsidRDefault="00395E14">
            <w:r>
              <w:rPr>
                <w:sz w:val="20"/>
              </w:rPr>
              <w:t>source</w:t>
            </w:r>
          </w:p>
        </w:tc>
        <w:tc>
          <w:tcPr>
            <w:tcW w:w="4844" w:type="dxa"/>
          </w:tcPr>
          <w:p w14:paraId="5C5217D9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Источник записи: ручное обновление, генерация или будущий датчик.</w:t>
            </w:r>
          </w:p>
        </w:tc>
      </w:tr>
      <w:tr w:rsidR="00B04BE2" w:rsidRPr="00B0227F" w14:paraId="208889E6" w14:textId="77777777" w:rsidTr="00E31C02">
        <w:tc>
          <w:tcPr>
            <w:tcW w:w="4844" w:type="dxa"/>
          </w:tcPr>
          <w:p w14:paraId="7B549B7E" w14:textId="77777777" w:rsidR="00B04BE2" w:rsidRDefault="00395E14">
            <w:proofErr w:type="spellStart"/>
            <w:r>
              <w:rPr>
                <w:sz w:val="20"/>
              </w:rPr>
              <w:t>recorded_at</w:t>
            </w:r>
            <w:proofErr w:type="spellEnd"/>
          </w:p>
        </w:tc>
        <w:tc>
          <w:tcPr>
            <w:tcW w:w="4844" w:type="dxa"/>
          </w:tcPr>
          <w:p w14:paraId="77DE26EF" w14:textId="77777777" w:rsidR="00B04BE2" w:rsidRPr="00395E14" w:rsidRDefault="00395E14">
            <w:pPr>
              <w:rPr>
                <w:lang w:val="ru-RU"/>
              </w:rPr>
            </w:pPr>
            <w:r w:rsidRPr="00395E14">
              <w:rPr>
                <w:sz w:val="20"/>
                <w:lang w:val="ru-RU"/>
              </w:rPr>
              <w:t>Дата и время фиксации состояния.</w:t>
            </w:r>
          </w:p>
        </w:tc>
      </w:tr>
    </w:tbl>
    <w:p w14:paraId="311F05C3" w14:textId="77777777" w:rsidR="00B04BE2" w:rsidRPr="00395E14" w:rsidRDefault="00B04BE2">
      <w:pPr>
        <w:rPr>
          <w:lang w:val="ru-RU"/>
        </w:rPr>
      </w:pPr>
    </w:p>
    <w:p w14:paraId="0E2CCF14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 xml:space="preserve">Таблица 2.2 - Основные поля таблицы </w:t>
      </w:r>
      <w:r>
        <w:rPr>
          <w:sz w:val="24"/>
        </w:rPr>
        <w:t>parking</w:t>
      </w:r>
      <w:r w:rsidRPr="00395E14">
        <w:rPr>
          <w:sz w:val="24"/>
          <w:lang w:val="ru-RU"/>
        </w:rPr>
        <w:t>_</w:t>
      </w:r>
      <w:r>
        <w:rPr>
          <w:sz w:val="24"/>
        </w:rPr>
        <w:t>status</w:t>
      </w:r>
      <w:r w:rsidRPr="00395E14">
        <w:rPr>
          <w:sz w:val="24"/>
          <w:lang w:val="ru-RU"/>
        </w:rPr>
        <w:t>_</w:t>
      </w:r>
      <w:r>
        <w:rPr>
          <w:sz w:val="24"/>
        </w:rPr>
        <w:t>history</w:t>
      </w:r>
    </w:p>
    <w:p w14:paraId="6810DF72" w14:textId="127501B1" w:rsidR="00B04BE2" w:rsidRPr="00395E14" w:rsidRDefault="00395E14">
      <w:pPr>
        <w:spacing w:after="0" w:line="360" w:lineRule="auto"/>
        <w:ind w:firstLine="709"/>
        <w:jc w:val="both"/>
        <w:rPr>
          <w:lang w:val="ru-RU"/>
        </w:rPr>
      </w:pPr>
      <w:r w:rsidRPr="00395E14">
        <w:rPr>
          <w:lang w:val="ru-RU"/>
        </w:rPr>
        <w:t xml:space="preserve">Для сохранения целостности данных в базе используются ограничения </w:t>
      </w:r>
      <w:r>
        <w:t>CHECK</w:t>
      </w:r>
      <w:r w:rsidRPr="00395E14">
        <w:rPr>
          <w:lang w:val="ru-RU"/>
        </w:rPr>
        <w:t xml:space="preserve">. </w:t>
      </w:r>
      <w:r w:rsidR="001C1BB5" w:rsidRPr="001C1BB5">
        <w:rPr>
          <w:rStyle w:val="cursor-pointer"/>
          <w:lang w:val="ru-RU"/>
        </w:rPr>
        <w:t xml:space="preserve">Например, координаты парковки должны быть в допустимых пределах, количество занятых мест нельзя уменьшить до отрицательного значения, и статус мягкого удаления имеет смысл только в зависимости от даты удаления. Эти ограничения защищают систему от некорректных данных даже если на уровне </w:t>
      </w:r>
      <w:r w:rsidR="001C1BB5">
        <w:rPr>
          <w:rStyle w:val="cursor-pointer"/>
        </w:rPr>
        <w:t>backend</w:t>
      </w:r>
      <w:r w:rsidR="001C1BB5" w:rsidRPr="001C1BB5">
        <w:rPr>
          <w:rStyle w:val="cursor-pointer"/>
          <w:lang w:val="ru-RU"/>
        </w:rPr>
        <w:t xml:space="preserve"> была допущена ошибка</w:t>
      </w:r>
      <w:r w:rsidRPr="00395E14">
        <w:rPr>
          <w:lang w:val="ru-RU"/>
        </w:rPr>
        <w:t>.</w:t>
      </w:r>
    </w:p>
    <w:p w14:paraId="6A59068E" w14:textId="77777777" w:rsidR="00B04BE2" w:rsidRDefault="00395E14">
      <w:pPr>
        <w:spacing w:after="120" w:line="240" w:lineRule="auto"/>
        <w:jc w:val="center"/>
      </w:pPr>
      <w:r>
        <w:rPr>
          <w:sz w:val="24"/>
        </w:rPr>
        <w:t>Листинг 2.5 - Пример ограничения целостности данных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414E39C3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745D763C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ALTER TABLE parkings</w:t>
            </w:r>
          </w:p>
          <w:p w14:paraId="408DD74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ADD CONSTRAINT check_busy_places</w:t>
            </w:r>
          </w:p>
          <w:p w14:paraId="1C88A5D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CHECK (occupied_places &gt;= 0 AND occupied_places &lt;= total_places);</w:t>
            </w:r>
          </w:p>
        </w:tc>
      </w:tr>
    </w:tbl>
    <w:p w14:paraId="710ACAD3" w14:textId="74435B53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 xml:space="preserve">Ограничение из </w:t>
      </w:r>
      <w:r>
        <w:rPr>
          <w:lang w:val="ru-RU"/>
        </w:rPr>
        <w:t>листинга</w:t>
      </w:r>
      <w:r w:rsidRPr="001C1BB5">
        <w:rPr>
          <w:lang w:val="ru-RU"/>
        </w:rPr>
        <w:t xml:space="preserve"> 2.5 не позволит парковаться на участках, где занято больше мест, чем доступно, что повышает надежность системы и дублирует бизнес-логику на </w:t>
      </w:r>
      <w:r>
        <w:rPr>
          <w:rStyle w:val="cursor-pointer"/>
        </w:rPr>
        <w:t>backend</w:t>
      </w:r>
      <w:r w:rsidR="00395E14" w:rsidRPr="00395E14">
        <w:rPr>
          <w:lang w:val="ru-RU"/>
        </w:rPr>
        <w:t>.</w:t>
      </w:r>
    </w:p>
    <w:p w14:paraId="4613EA73" w14:textId="2E128441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rStyle w:val="cursor-pointer"/>
          <w:lang w:val="ru-RU"/>
        </w:rPr>
        <w:t xml:space="preserve">Созданы индексы для ускорения поиска и аналитических запросов в базе: </w:t>
      </w:r>
      <w:r>
        <w:rPr>
          <w:rStyle w:val="cursor-pointer"/>
        </w:rPr>
        <w:t>parking</w:t>
      </w:r>
      <w:r w:rsidRPr="001C1BB5">
        <w:rPr>
          <w:rStyle w:val="cursor-pointer"/>
          <w:lang w:val="ru-RU"/>
        </w:rPr>
        <w:t>_</w:t>
      </w:r>
      <w:proofErr w:type="gramStart"/>
      <w:r>
        <w:rPr>
          <w:rStyle w:val="cursor-pointer"/>
        </w:rPr>
        <w:t>id</w:t>
      </w:r>
      <w:r w:rsidRPr="001C1BB5">
        <w:rPr>
          <w:rStyle w:val="cursor-pointer"/>
          <w:lang w:val="ru-RU"/>
        </w:rPr>
        <w:t>:</w:t>
      </w:r>
      <w:r>
        <w:rPr>
          <w:rStyle w:val="cursor-pointer"/>
        </w:rPr>
        <w:t>recorded</w:t>
      </w:r>
      <w:proofErr w:type="gramEnd"/>
      <w:r w:rsidRPr="001C1BB5">
        <w:rPr>
          <w:rStyle w:val="cursor-pointer"/>
          <w:lang w:val="ru-RU"/>
        </w:rPr>
        <w:t>_</w:t>
      </w:r>
      <w:r>
        <w:rPr>
          <w:rStyle w:val="cursor-pointer"/>
        </w:rPr>
        <w:t>at</w:t>
      </w:r>
      <w:r w:rsidRPr="001C1BB5">
        <w:rPr>
          <w:rStyle w:val="cursor-pointer"/>
          <w:lang w:val="ru-RU"/>
        </w:rPr>
        <w:t xml:space="preserve"> (индекс на таблице истории для поиска/аналитических запросов последних записей по конкретной парковке); </w:t>
      </w:r>
      <w:r>
        <w:rPr>
          <w:rStyle w:val="cursor-pointer"/>
        </w:rPr>
        <w:lastRenderedPageBreak/>
        <w:t>is</w:t>
      </w:r>
      <w:r w:rsidRPr="001C1BB5">
        <w:rPr>
          <w:rStyle w:val="cursor-pointer"/>
          <w:lang w:val="ru-RU"/>
        </w:rPr>
        <w:t>_</w:t>
      </w:r>
      <w:r>
        <w:rPr>
          <w:rStyle w:val="cursor-pointer"/>
        </w:rPr>
        <w:t>active</w:t>
      </w:r>
      <w:r w:rsidRPr="001C1BB5">
        <w:rPr>
          <w:rStyle w:val="cursor-pointer"/>
          <w:lang w:val="ru-RU"/>
        </w:rPr>
        <w:t>:</w:t>
      </w:r>
      <w:r>
        <w:rPr>
          <w:rStyle w:val="cursor-pointer"/>
        </w:rPr>
        <w:t>is</w:t>
      </w:r>
      <w:r w:rsidRPr="001C1BB5">
        <w:rPr>
          <w:rStyle w:val="cursor-pointer"/>
          <w:lang w:val="ru-RU"/>
        </w:rPr>
        <w:t>_</w:t>
      </w:r>
      <w:proofErr w:type="gramStart"/>
      <w:r>
        <w:rPr>
          <w:rStyle w:val="cursor-pointer"/>
        </w:rPr>
        <w:t>deleted</w:t>
      </w:r>
      <w:r w:rsidRPr="001C1BB5">
        <w:rPr>
          <w:rStyle w:val="cursor-pointer"/>
          <w:lang w:val="ru-RU"/>
        </w:rPr>
        <w:t>:</w:t>
      </w:r>
      <w:r>
        <w:rPr>
          <w:rStyle w:val="cursor-pointer"/>
        </w:rPr>
        <w:t>load</w:t>
      </w:r>
      <w:proofErr w:type="gramEnd"/>
      <w:r w:rsidRPr="001C1BB5">
        <w:rPr>
          <w:rStyle w:val="cursor-pointer"/>
          <w:lang w:val="ru-RU"/>
        </w:rPr>
        <w:t>_</w:t>
      </w:r>
      <w:r>
        <w:rPr>
          <w:rStyle w:val="cursor-pointer"/>
        </w:rPr>
        <w:t>level</w:t>
      </w:r>
      <w:r w:rsidRPr="001C1BB5">
        <w:rPr>
          <w:rStyle w:val="cursor-pointer"/>
          <w:lang w:val="ru-RU"/>
        </w:rPr>
        <w:t xml:space="preserve"> (индексы на таблице активных парковок для получения активных парковок и фильтрации по загрузке)</w:t>
      </w:r>
      <w:r w:rsidR="00395E14" w:rsidRPr="00395E14">
        <w:rPr>
          <w:lang w:val="ru-RU"/>
        </w:rPr>
        <w:t>.</w:t>
      </w:r>
    </w:p>
    <w:p w14:paraId="051629E7" w14:textId="2FF98CFE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rStyle w:val="cursor-pointer"/>
          <w:lang w:val="ru-RU"/>
        </w:rPr>
        <w:t>Триггеры для парковок и зон автоматически добавляют историческую запись при изменении количества свободных мест - администратору не нужно вручную создавать историческую запись, система сделает это автоматически после изменения текущего состояния</w:t>
      </w:r>
      <w:r w:rsidR="00395E14" w:rsidRPr="00395E14">
        <w:rPr>
          <w:lang w:val="ru-RU"/>
        </w:rPr>
        <w:t>.</w:t>
      </w:r>
    </w:p>
    <w:p w14:paraId="3E523A84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Листинг 2.6 - Упрощённая логика записи истории после обновления парковки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0D5B2361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739BAB3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CREATE OR REPLACE FUNCTION save_parking_</w:t>
            </w:r>
            <w:proofErr w:type="gramStart"/>
            <w:r>
              <w:rPr>
                <w:rFonts w:ascii="Consolas" w:eastAsia="Consolas" w:hAnsi="Consolas"/>
                <w:sz w:val="18"/>
              </w:rPr>
              <w:t>history(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36059329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RETURNS trigger AS $$</w:t>
            </w:r>
          </w:p>
          <w:p w14:paraId="0EEB6EBA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BEGIN</w:t>
            </w:r>
          </w:p>
          <w:p w14:paraId="79039F7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INSERT INTO parking_status_history (</w:t>
            </w:r>
          </w:p>
          <w:p w14:paraId="1B08DC5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parking_id,</w:t>
            </w:r>
          </w:p>
          <w:p w14:paraId="3DFAB0A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total_places,</w:t>
            </w:r>
          </w:p>
          <w:p w14:paraId="5558D555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occupied_places,</w:t>
            </w:r>
          </w:p>
          <w:p w14:paraId="4BFCFAB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source,</w:t>
            </w:r>
          </w:p>
          <w:p w14:paraId="432B1A5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recorded_at</w:t>
            </w:r>
          </w:p>
          <w:p w14:paraId="679E6FF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)</w:t>
            </w:r>
          </w:p>
          <w:p w14:paraId="443A5A4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VALUES (</w:t>
            </w:r>
          </w:p>
          <w:p w14:paraId="0DA73AA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NEW.id,</w:t>
            </w:r>
          </w:p>
          <w:p w14:paraId="6382DE9B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NEW.total_places,</w:t>
            </w:r>
          </w:p>
          <w:p w14:paraId="2EA2BF65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NEW.occupied_places,</w:t>
            </w:r>
          </w:p>
          <w:p w14:paraId="34954C6D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'admin_manual',</w:t>
            </w:r>
          </w:p>
          <w:p w14:paraId="5EA1B70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NOW(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7CF87C8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);</w:t>
            </w:r>
          </w:p>
          <w:p w14:paraId="63CE758D" w14:textId="77777777" w:rsidR="00B04BE2" w:rsidRDefault="00B04BE2">
            <w:pPr>
              <w:spacing w:after="0" w:line="240" w:lineRule="auto"/>
            </w:pPr>
          </w:p>
          <w:p w14:paraId="02807DB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NEW;</w:t>
            </w:r>
          </w:p>
          <w:p w14:paraId="166380A4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END;</w:t>
            </w:r>
          </w:p>
          <w:p w14:paraId="024ADF0A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$$ LANGUAGE plpgsql;</w:t>
            </w:r>
          </w:p>
        </w:tc>
      </w:tr>
    </w:tbl>
    <w:p w14:paraId="7C69022D" w14:textId="2334B5E2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>В листинге 2.6 показана упрощённая версия функции. После изменения текущей загрузки парковки создаётся новая строка в таблице истории. Это обеспечивает накопление временного ряда для дальнейшего анализа</w:t>
      </w:r>
      <w:r w:rsidR="00395E14" w:rsidRPr="00395E14">
        <w:rPr>
          <w:lang w:val="ru-RU"/>
        </w:rPr>
        <w:t>.</w:t>
      </w:r>
    </w:p>
    <w:p w14:paraId="63856332" w14:textId="5A411FC7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rStyle w:val="cursor-pointer"/>
          <w:lang w:val="ru-RU"/>
        </w:rPr>
        <w:t xml:space="preserve">Таблицы </w:t>
      </w:r>
      <w:r>
        <w:rPr>
          <w:rStyle w:val="cursor-pointer"/>
        </w:rPr>
        <w:t>predictions</w:t>
      </w:r>
      <w:r w:rsidRPr="001C1BB5">
        <w:rPr>
          <w:rStyle w:val="cursor-pointer"/>
          <w:lang w:val="ru-RU"/>
        </w:rPr>
        <w:t xml:space="preserve"> и </w:t>
      </w:r>
      <w:r>
        <w:rPr>
          <w:rStyle w:val="cursor-pointer"/>
        </w:rPr>
        <w:t>model</w:t>
      </w:r>
      <w:r w:rsidRPr="001C1BB5">
        <w:rPr>
          <w:rStyle w:val="cursor-pointer"/>
          <w:lang w:val="ru-RU"/>
        </w:rPr>
        <w:t>_</w:t>
      </w:r>
      <w:r>
        <w:rPr>
          <w:rStyle w:val="cursor-pointer"/>
        </w:rPr>
        <w:t>metrics</w:t>
      </w:r>
      <w:r w:rsidRPr="001C1BB5">
        <w:rPr>
          <w:rStyle w:val="cursor-pointer"/>
          <w:lang w:val="ru-RU"/>
        </w:rPr>
        <w:t xml:space="preserve"> содержат результаты работы модели машинного обучения: </w:t>
      </w:r>
      <w:r>
        <w:rPr>
          <w:rStyle w:val="cursor-pointer"/>
        </w:rPr>
        <w:t>predictions</w:t>
      </w:r>
      <w:r w:rsidRPr="001C1BB5">
        <w:rPr>
          <w:rStyle w:val="cursor-pointer"/>
          <w:lang w:val="ru-RU"/>
        </w:rPr>
        <w:t xml:space="preserve"> - каждый построенный прогноз, </w:t>
      </w:r>
      <w:r>
        <w:rPr>
          <w:rStyle w:val="cursor-pointer"/>
        </w:rPr>
        <w:t>model</w:t>
      </w:r>
      <w:r w:rsidRPr="001C1BB5">
        <w:rPr>
          <w:rStyle w:val="cursor-pointer"/>
          <w:lang w:val="ru-RU"/>
        </w:rPr>
        <w:t>_</w:t>
      </w:r>
      <w:r>
        <w:rPr>
          <w:rStyle w:val="cursor-pointer"/>
        </w:rPr>
        <w:t>metrics</w:t>
      </w:r>
      <w:r w:rsidRPr="001C1BB5">
        <w:rPr>
          <w:rStyle w:val="cursor-pointer"/>
          <w:lang w:val="ru-RU"/>
        </w:rPr>
        <w:t xml:space="preserve"> - качество обученной модели: </w:t>
      </w:r>
      <w:r>
        <w:rPr>
          <w:rStyle w:val="cursor-pointer"/>
        </w:rPr>
        <w:t>MAE</w:t>
      </w:r>
      <w:r w:rsidRPr="001C1BB5">
        <w:rPr>
          <w:rStyle w:val="cursor-pointer"/>
          <w:lang w:val="ru-RU"/>
        </w:rPr>
        <w:t xml:space="preserve">, </w:t>
      </w:r>
      <w:r>
        <w:rPr>
          <w:rStyle w:val="cursor-pointer"/>
        </w:rPr>
        <w:t>MSE</w:t>
      </w:r>
      <w:r w:rsidRPr="001C1BB5">
        <w:rPr>
          <w:rStyle w:val="cursor-pointer"/>
          <w:lang w:val="ru-RU"/>
        </w:rPr>
        <w:t xml:space="preserve">, </w:t>
      </w:r>
      <w:r>
        <w:rPr>
          <w:rStyle w:val="cursor-pointer"/>
        </w:rPr>
        <w:t>R</w:t>
      </w:r>
      <w:r w:rsidRPr="001C1BB5">
        <w:rPr>
          <w:rStyle w:val="cursor-pointer"/>
          <w:lang w:val="ru-RU"/>
        </w:rPr>
        <w:t>2, количество строк обучения, тестирования</w:t>
      </w:r>
      <w:r w:rsidR="00395E14" w:rsidRPr="00395E14">
        <w:rPr>
          <w:lang w:val="ru-RU"/>
        </w:rPr>
        <w:t>.</w:t>
      </w:r>
    </w:p>
    <w:p w14:paraId="0F3B4FE8" w14:textId="3C9F0BD3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>При расчете рекомендаций система будет учитывать текущую нагрузку, расчетную нагрузку, ожидаемое количество свободных мест, расстояние и популярность парковочной зоны, а не только ближайшую парковку.</w:t>
      </w:r>
    </w:p>
    <w:p w14:paraId="7175297B" w14:textId="58DE2695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 xml:space="preserve">В результате база данных поддерживает полный цикл работы системы: хранение справочников, фиксацию текущего состояния, накопление истории, </w:t>
      </w:r>
      <w:r w:rsidRPr="001C1BB5">
        <w:rPr>
          <w:lang w:val="ru-RU"/>
        </w:rPr>
        <w:lastRenderedPageBreak/>
        <w:t xml:space="preserve">анализ, прогнозирование и формирование рекомендаций. Такая структура делает проект расширяемым: при необходимости можно добавить новые источники данных, новые типы объектов рядом с парковками или дополнительные признаки для </w:t>
      </w:r>
      <w:r>
        <w:t>ML</w:t>
      </w:r>
      <w:r w:rsidRPr="001C1BB5">
        <w:rPr>
          <w:lang w:val="ru-RU"/>
        </w:rPr>
        <w:t>-модели</w:t>
      </w:r>
      <w:r w:rsidR="00395E14" w:rsidRPr="00395E14">
        <w:rPr>
          <w:lang w:val="ru-RU"/>
        </w:rPr>
        <w:t>.</w:t>
      </w:r>
    </w:p>
    <w:p w14:paraId="36C54859" w14:textId="77777777" w:rsidR="00B04BE2" w:rsidRPr="00395E14" w:rsidRDefault="00395E14">
      <w:pPr>
        <w:spacing w:before="16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2.3 Функциональные алгоритмы системы</w:t>
      </w:r>
    </w:p>
    <w:p w14:paraId="49755121" w14:textId="326B8DDF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rStyle w:val="cursor-pointer"/>
          <w:lang w:val="ru-RU"/>
        </w:rPr>
        <w:t xml:space="preserve">В проекте выделены три основных алгоритма: анализ данных, прогнозирование загруженности и сбор данных о состоянии парковок, каждый из которых вызывается через соответствующий </w:t>
      </w:r>
      <w:r>
        <w:rPr>
          <w:rStyle w:val="cursor-pointer"/>
        </w:rPr>
        <w:t>API</w:t>
      </w:r>
      <w:r w:rsidRPr="001C1BB5">
        <w:rPr>
          <w:rStyle w:val="cursor-pointer"/>
          <w:lang w:val="ru-RU"/>
        </w:rPr>
        <w:t>-</w:t>
      </w:r>
      <w:proofErr w:type="spellStart"/>
      <w:r w:rsidRPr="001C1BB5">
        <w:rPr>
          <w:rStyle w:val="cursor-pointer"/>
          <w:lang w:val="ru-RU"/>
        </w:rPr>
        <w:t>эндпоинт</w:t>
      </w:r>
      <w:proofErr w:type="spellEnd"/>
      <w:r w:rsidRPr="001C1BB5">
        <w:rPr>
          <w:rStyle w:val="cursor-pointer"/>
          <w:lang w:val="ru-RU"/>
        </w:rPr>
        <w:t xml:space="preserve"> и в свою очередь реализован на серверной части</w:t>
      </w:r>
      <w:r w:rsidR="00395E14" w:rsidRPr="00395E14">
        <w:rPr>
          <w:lang w:val="ru-RU"/>
        </w:rPr>
        <w:t>.</w:t>
      </w:r>
    </w:p>
    <w:p w14:paraId="34B62DD0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2.3.1 Алгоритм анализа данных</w:t>
      </w:r>
    </w:p>
    <w:p w14:paraId="4C0861B3" w14:textId="67D061FB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rStyle w:val="cursor-pointer"/>
          <w:lang w:val="ru-RU"/>
        </w:rPr>
        <w:t>Алгоритм анализа данных работает на основе исторических записей, группировании данных по выбранному признаку и расчете средних значений в зависимости от запроса, может проводиться на основании всех парковок или одной выбранной парковке</w:t>
      </w:r>
      <w:r w:rsidR="00395E14" w:rsidRPr="00395E14">
        <w:rPr>
          <w:lang w:val="ru-RU"/>
        </w:rPr>
        <w:t>.</w:t>
      </w:r>
    </w:p>
    <w:p w14:paraId="7898E165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3BC58AF" wp14:editId="0BA2F7B6">
            <wp:extent cx="2178500" cy="5212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6_analysis_algorith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5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E9F0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2.6 - Алгоритм анализа данных</w:t>
      </w:r>
    </w:p>
    <w:p w14:paraId="101A549D" w14:textId="7DF6B165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 xml:space="preserve">На первом этапе определяется, какие данные необходимы пользователю: общая сводка, популярные парковки, часы пик, суточная загрузка или динамика конкретной парковки. Затем данные отправляются на </w:t>
      </w:r>
      <w:proofErr w:type="spellStart"/>
      <w:r w:rsidRPr="001C1BB5">
        <w:rPr>
          <w:lang w:val="ru-RU"/>
        </w:rPr>
        <w:t>бэкэнд</w:t>
      </w:r>
      <w:proofErr w:type="spellEnd"/>
      <w:r w:rsidRPr="001C1BB5">
        <w:rPr>
          <w:lang w:val="ru-RU"/>
        </w:rPr>
        <w:t xml:space="preserve"> в таблицу </w:t>
      </w:r>
      <w:proofErr w:type="spellStart"/>
      <w:r w:rsidRPr="001C1BB5">
        <w:rPr>
          <w:lang w:val="ru-RU"/>
        </w:rPr>
        <w:t>parking_status_history</w:t>
      </w:r>
      <w:proofErr w:type="spellEnd"/>
      <w:r w:rsidRPr="001C1BB5">
        <w:rPr>
          <w:lang w:val="ru-RU"/>
        </w:rPr>
        <w:t xml:space="preserve"> или SQL-презентации. После этого происходит агрегирование данных и возврат результата на фронтенд в виде массива JSON-объектов</w:t>
      </w:r>
      <w:r w:rsidR="00395E14" w:rsidRPr="00395E14">
        <w:rPr>
          <w:lang w:val="ru-RU"/>
        </w:rPr>
        <w:t>.</w:t>
      </w:r>
    </w:p>
    <w:p w14:paraId="5D2CB5E5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Листинг 2.7 - Упрощённая функция получения пиковых часов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089E763C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1FF7B685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async def </w:t>
            </w:r>
            <w:proofErr w:type="spellStart"/>
            <w:r w:rsidRPr="001C1BB5">
              <w:rPr>
                <w:rFonts w:ascii="Consolas" w:eastAsia="Consolas" w:hAnsi="Consolas"/>
                <w:sz w:val="18"/>
              </w:rPr>
              <w:t>get_peak_hours</w:t>
            </w:r>
            <w:proofErr w:type="spellEnd"/>
            <w:r w:rsidRPr="001C1BB5">
              <w:rPr>
                <w:rFonts w:ascii="Consolas" w:eastAsia="Consolas" w:hAnsi="Consolas"/>
                <w:sz w:val="18"/>
              </w:rPr>
              <w:t>(database):</w:t>
            </w:r>
          </w:p>
          <w:p w14:paraId="7D21C496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    query = """</w:t>
            </w:r>
          </w:p>
          <w:p w14:paraId="137F9825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        SELECT</w:t>
            </w:r>
          </w:p>
          <w:p w14:paraId="20FC7B6A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            </w:t>
            </w:r>
            <w:proofErr w:type="gramStart"/>
            <w:r w:rsidRPr="001C1BB5">
              <w:rPr>
                <w:rFonts w:ascii="Consolas" w:eastAsia="Consolas" w:hAnsi="Consolas"/>
                <w:sz w:val="18"/>
              </w:rPr>
              <w:t>EXTRACT(</w:t>
            </w:r>
            <w:proofErr w:type="gramEnd"/>
            <w:r w:rsidRPr="001C1BB5">
              <w:rPr>
                <w:rFonts w:ascii="Consolas" w:eastAsia="Consolas" w:hAnsi="Consolas"/>
                <w:sz w:val="18"/>
              </w:rPr>
              <w:t xml:space="preserve">HOUR FROM </w:t>
            </w:r>
            <w:proofErr w:type="spellStart"/>
            <w:r w:rsidRPr="001C1BB5">
              <w:rPr>
                <w:rFonts w:ascii="Consolas" w:eastAsia="Consolas" w:hAnsi="Consolas"/>
                <w:sz w:val="18"/>
              </w:rPr>
              <w:t>recorded_at</w:t>
            </w:r>
            <w:proofErr w:type="spellEnd"/>
            <w:r w:rsidRPr="001C1BB5">
              <w:rPr>
                <w:rFonts w:ascii="Consolas" w:eastAsia="Consolas" w:hAnsi="Consolas"/>
                <w:sz w:val="18"/>
              </w:rPr>
              <w:t>) AS hour,</w:t>
            </w:r>
          </w:p>
          <w:p w14:paraId="11175F49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            ROUND(</w:t>
            </w:r>
            <w:proofErr w:type="gramStart"/>
            <w:r w:rsidRPr="001C1BB5">
              <w:rPr>
                <w:rFonts w:ascii="Consolas" w:eastAsia="Consolas" w:hAnsi="Consolas"/>
                <w:sz w:val="18"/>
              </w:rPr>
              <w:t>AVG(</w:t>
            </w:r>
            <w:proofErr w:type="spellStart"/>
            <w:proofErr w:type="gramEnd"/>
            <w:r w:rsidRPr="001C1BB5">
              <w:rPr>
                <w:rFonts w:ascii="Consolas" w:eastAsia="Consolas" w:hAnsi="Consolas"/>
                <w:sz w:val="18"/>
              </w:rPr>
              <w:t>load_percentage</w:t>
            </w:r>
            <w:proofErr w:type="spellEnd"/>
            <w:r w:rsidRPr="001C1BB5">
              <w:rPr>
                <w:rFonts w:ascii="Consolas" w:eastAsia="Consolas" w:hAnsi="Consolas"/>
                <w:sz w:val="18"/>
              </w:rPr>
              <w:t xml:space="preserve">), 2) AS </w:t>
            </w:r>
            <w:proofErr w:type="spellStart"/>
            <w:r w:rsidRPr="001C1BB5">
              <w:rPr>
                <w:rFonts w:ascii="Consolas" w:eastAsia="Consolas" w:hAnsi="Consolas"/>
                <w:sz w:val="18"/>
              </w:rPr>
              <w:t>average_load</w:t>
            </w:r>
            <w:proofErr w:type="spellEnd"/>
          </w:p>
          <w:p w14:paraId="48AF3BD3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        FROM </w:t>
            </w:r>
            <w:proofErr w:type="spellStart"/>
            <w:r w:rsidRPr="001C1BB5">
              <w:rPr>
                <w:rFonts w:ascii="Consolas" w:eastAsia="Consolas" w:hAnsi="Consolas"/>
                <w:sz w:val="18"/>
              </w:rPr>
              <w:t>parking_status_history</w:t>
            </w:r>
            <w:proofErr w:type="spellEnd"/>
          </w:p>
          <w:p w14:paraId="0596F25C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t xml:space="preserve">        GROUP BY </w:t>
            </w:r>
            <w:proofErr w:type="gramStart"/>
            <w:r w:rsidRPr="001C1BB5">
              <w:rPr>
                <w:rFonts w:ascii="Consolas" w:eastAsia="Consolas" w:hAnsi="Consolas"/>
                <w:sz w:val="18"/>
              </w:rPr>
              <w:t>EXTRACT(</w:t>
            </w:r>
            <w:proofErr w:type="gramEnd"/>
            <w:r w:rsidRPr="001C1BB5">
              <w:rPr>
                <w:rFonts w:ascii="Consolas" w:eastAsia="Consolas" w:hAnsi="Consolas"/>
                <w:sz w:val="18"/>
              </w:rPr>
              <w:t xml:space="preserve">HOUR FROM </w:t>
            </w:r>
            <w:proofErr w:type="spellStart"/>
            <w:r w:rsidRPr="001C1BB5">
              <w:rPr>
                <w:rFonts w:ascii="Consolas" w:eastAsia="Consolas" w:hAnsi="Consolas"/>
                <w:sz w:val="18"/>
              </w:rPr>
              <w:t>recorded_at</w:t>
            </w:r>
            <w:proofErr w:type="spellEnd"/>
            <w:r w:rsidRPr="001C1BB5">
              <w:rPr>
                <w:rFonts w:ascii="Consolas" w:eastAsia="Consolas" w:hAnsi="Consolas"/>
                <w:sz w:val="18"/>
              </w:rPr>
              <w:t>)</w:t>
            </w:r>
          </w:p>
          <w:p w14:paraId="0ADC6BB2" w14:textId="77777777" w:rsidR="001C1BB5" w:rsidRPr="001C1BB5" w:rsidRDefault="001C1BB5" w:rsidP="001C1BB5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1C1BB5">
              <w:rPr>
                <w:rFonts w:ascii="Consolas" w:eastAsia="Consolas" w:hAnsi="Consolas"/>
                <w:sz w:val="18"/>
              </w:rPr>
              <w:lastRenderedPageBreak/>
              <w:t xml:space="preserve">        ORDER BY hour</w:t>
            </w:r>
          </w:p>
          <w:p w14:paraId="5F3947F8" w14:textId="451C4EF3" w:rsidR="00B04BE2" w:rsidRDefault="001C1BB5" w:rsidP="001C1BB5">
            <w:pPr>
              <w:spacing w:after="0" w:line="240" w:lineRule="auto"/>
            </w:pPr>
            <w:r w:rsidRPr="001C1BB5">
              <w:rPr>
                <w:rFonts w:ascii="Consolas" w:eastAsia="Consolas" w:hAnsi="Consolas"/>
                <w:sz w:val="18"/>
              </w:rPr>
              <w:t xml:space="preserve">    """</w:t>
            </w:r>
          </w:p>
          <w:p w14:paraId="338ACBF0" w14:textId="77777777" w:rsidR="00B04BE2" w:rsidRDefault="00B04BE2">
            <w:pPr>
              <w:spacing w:after="0" w:line="240" w:lineRule="auto"/>
            </w:pPr>
          </w:p>
          <w:p w14:paraId="6EBE7DAB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result = await </w:t>
            </w:r>
            <w:proofErr w:type="gramStart"/>
            <w:r>
              <w:rPr>
                <w:rFonts w:ascii="Consolas" w:eastAsia="Consolas" w:hAnsi="Consolas"/>
                <w:sz w:val="18"/>
              </w:rPr>
              <w:t>database.execute</w:t>
            </w:r>
            <w:proofErr w:type="gramEnd"/>
            <w:r>
              <w:rPr>
                <w:rFonts w:ascii="Consolas" w:eastAsia="Consolas" w:hAnsi="Consolas"/>
                <w:sz w:val="18"/>
              </w:rPr>
              <w:t>(query)</w:t>
            </w:r>
          </w:p>
          <w:p w14:paraId="1CE7EDE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</w:t>
            </w:r>
            <w:proofErr w:type="gramStart"/>
            <w:r>
              <w:rPr>
                <w:rFonts w:ascii="Consolas" w:eastAsia="Consolas" w:hAnsi="Consolas"/>
                <w:sz w:val="18"/>
              </w:rPr>
              <w:t>result.fetchall</w:t>
            </w:r>
            <w:proofErr w:type="gramEnd"/>
            <w:r>
              <w:rPr>
                <w:rFonts w:ascii="Consolas" w:eastAsia="Consolas" w:hAnsi="Consolas"/>
                <w:sz w:val="18"/>
              </w:rPr>
              <w:t>()</w:t>
            </w:r>
          </w:p>
        </w:tc>
      </w:tr>
    </w:tbl>
    <w:p w14:paraId="422AA1EE" w14:textId="1E2A4169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rStyle w:val="cursor-pointer"/>
          <w:lang w:val="ru-RU"/>
        </w:rPr>
        <w:lastRenderedPageBreak/>
        <w:t xml:space="preserve">Как видно из функции из листинга 2.7, данная функциональность сводит данные по часам суток и вычисляет среднюю загрузку, а затем на </w:t>
      </w:r>
      <w:r>
        <w:rPr>
          <w:rStyle w:val="cursor-pointer"/>
        </w:rPr>
        <w:t>frontends</w:t>
      </w:r>
      <w:r w:rsidRPr="001C1BB5">
        <w:rPr>
          <w:rStyle w:val="cursor-pointer"/>
          <w:lang w:val="ru-RU"/>
        </w:rPr>
        <w:t xml:space="preserve"> используется для построения графика пиковых часов</w:t>
      </w:r>
      <w:r w:rsidR="00395E14" w:rsidRPr="00395E14">
        <w:rPr>
          <w:lang w:val="ru-RU"/>
        </w:rPr>
        <w:t>.</w:t>
      </w:r>
    </w:p>
    <w:p w14:paraId="789301E5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2.3.2 Алгоритм прогнозирования</w:t>
      </w:r>
    </w:p>
    <w:p w14:paraId="3ABCB79C" w14:textId="0A728091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>Алгоритм прогнозирования состоит из двух связанных процессов: обучения модели и получения прогноза. Обучение выполняется администратором, когда в системе накоплено достаточно исторических данных. Получение прогноза может выполнить авторизованный пользователь, выбрав парковку, дату и время</w:t>
      </w:r>
      <w:r w:rsidR="00395E14" w:rsidRPr="00395E14">
        <w:rPr>
          <w:lang w:val="ru-RU"/>
        </w:rPr>
        <w:t>.</w:t>
      </w:r>
    </w:p>
    <w:p w14:paraId="74DCBA9A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605B532" wp14:editId="2404FBDC">
            <wp:extent cx="1487932" cy="5212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7_forecast_algorith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7932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AB77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2.7 - Алгоритм прогнозирования загруженности</w:t>
      </w:r>
    </w:p>
    <w:p w14:paraId="4F91E872" w14:textId="40D650D7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 w:rsidRPr="001C1BB5">
        <w:rPr>
          <w:lang w:val="ru-RU"/>
        </w:rPr>
        <w:t>Перед обучением система получает строки истории из базы данных и формирует обучающую таблицу. Из даты записи извлекаются час, день недели, месяц и признак выходного дня. Дополнительно добавляются инфраструктурные признаки: количество активных объектов рядом, их вес влияния, количество запросов за последний час и средняя загрузка в аналогичный час. Целевой переменной является количество занятых мест</w:t>
      </w:r>
      <w:r w:rsidR="00395E14" w:rsidRPr="00395E14">
        <w:rPr>
          <w:lang w:val="ru-RU"/>
        </w:rPr>
        <w:t>.</w:t>
      </w:r>
    </w:p>
    <w:p w14:paraId="2B8F2CB1" w14:textId="7DBE8CE8" w:rsidR="00B04BE2" w:rsidRPr="00395E14" w:rsidRDefault="001C1BB5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После</w:t>
      </w:r>
      <w:r w:rsidRPr="001C1BB5">
        <w:rPr>
          <w:lang w:val="ru-RU"/>
        </w:rPr>
        <w:t xml:space="preserve"> данные разделяются на обучающую и тестовую выборки, модель </w:t>
      </w:r>
      <w:proofErr w:type="spellStart"/>
      <w:r w:rsidRPr="001C1BB5">
        <w:rPr>
          <w:lang w:val="ru-RU"/>
        </w:rPr>
        <w:t>LinearRegression</w:t>
      </w:r>
      <w:proofErr w:type="spellEnd"/>
      <w:r w:rsidRPr="001C1BB5">
        <w:rPr>
          <w:lang w:val="ru-RU"/>
        </w:rPr>
        <w:t xml:space="preserve"> обучается с использованием обучающих данных, а показатели производительности вычисляются для тестовых данных и сохраняются в таблице </w:t>
      </w:r>
      <w:proofErr w:type="spellStart"/>
      <w:r w:rsidRPr="001C1BB5">
        <w:rPr>
          <w:lang w:val="ru-RU"/>
        </w:rPr>
        <w:t>model_metrics</w:t>
      </w:r>
      <w:proofErr w:type="spellEnd"/>
      <w:r w:rsidRPr="001C1BB5">
        <w:rPr>
          <w:lang w:val="ru-RU"/>
        </w:rPr>
        <w:t>.</w:t>
      </w:r>
    </w:p>
    <w:p w14:paraId="2EB23C85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lastRenderedPageBreak/>
        <w:t>Листинг 2.8 - Упрощённое обучение модели линейной регрессии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1794E701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29D1FB23" w14:textId="77777777" w:rsidR="00E97A0E" w:rsidRDefault="00E97A0E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E97A0E">
              <w:rPr>
                <w:rFonts w:ascii="Consolas" w:eastAsia="Consolas" w:hAnsi="Consolas"/>
                <w:sz w:val="18"/>
              </w:rPr>
              <w:t xml:space="preserve">import </w:t>
            </w:r>
            <w:proofErr w:type="spellStart"/>
            <w:r w:rsidRPr="00E97A0E">
              <w:rPr>
                <w:rFonts w:ascii="Consolas" w:eastAsia="Consolas" w:hAnsi="Consolas"/>
                <w:sz w:val="18"/>
              </w:rPr>
              <w:t>LinearRegression</w:t>
            </w:r>
            <w:proofErr w:type="spellEnd"/>
          </w:p>
          <w:p w14:paraId="4984F2BC" w14:textId="381871E8" w:rsidR="00B04BE2" w:rsidRDefault="00E97A0E">
            <w:pPr>
              <w:spacing w:after="0" w:line="240" w:lineRule="auto"/>
              <w:rPr>
                <w:rFonts w:ascii="Consolas" w:eastAsia="Consolas" w:hAnsi="Consolas"/>
                <w:sz w:val="18"/>
              </w:rPr>
            </w:pPr>
            <w:r w:rsidRPr="00E97A0E">
              <w:rPr>
                <w:rFonts w:ascii="Consolas" w:eastAsia="Consolas" w:hAnsi="Consolas"/>
                <w:sz w:val="18"/>
              </w:rPr>
              <w:t xml:space="preserve">import </w:t>
            </w:r>
            <w:proofErr w:type="spellStart"/>
            <w:proofErr w:type="gramStart"/>
            <w:r w:rsidRPr="00E97A0E">
              <w:rPr>
                <w:rFonts w:ascii="Consolas" w:eastAsia="Consolas" w:hAnsi="Consolas"/>
                <w:sz w:val="18"/>
              </w:rPr>
              <w:t>sklearn.model</w:t>
            </w:r>
            <w:proofErr w:type="gramEnd"/>
            <w:r w:rsidRPr="00E97A0E">
              <w:rPr>
                <w:rFonts w:ascii="Consolas" w:eastAsia="Consolas" w:hAnsi="Consolas"/>
                <w:sz w:val="18"/>
              </w:rPr>
              <w:t>_selection</w:t>
            </w:r>
            <w:proofErr w:type="spellEnd"/>
            <w:r w:rsidRPr="00E97A0E">
              <w:rPr>
                <w:rFonts w:ascii="Consolas" w:eastAsia="Consolas" w:hAnsi="Consolas"/>
                <w:sz w:val="18"/>
              </w:rPr>
              <w:t xml:space="preserve"> as </w:t>
            </w:r>
            <w:proofErr w:type="spellStart"/>
            <w:r w:rsidRPr="00E97A0E">
              <w:rPr>
                <w:rFonts w:ascii="Consolas" w:eastAsia="Consolas" w:hAnsi="Consolas"/>
                <w:sz w:val="18"/>
              </w:rPr>
              <w:t>train_test_split</w:t>
            </w:r>
            <w:proofErr w:type="spellEnd"/>
          </w:p>
          <w:p w14:paraId="1CD6B5B0" w14:textId="77777777" w:rsidR="00E97A0E" w:rsidRDefault="00E97A0E">
            <w:pPr>
              <w:spacing w:after="0" w:line="240" w:lineRule="auto"/>
            </w:pPr>
          </w:p>
          <w:p w14:paraId="0C60FE60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features = training_</w:t>
            </w:r>
            <w:proofErr w:type="gramStart"/>
            <w:r>
              <w:rPr>
                <w:rFonts w:ascii="Consolas" w:eastAsia="Consolas" w:hAnsi="Consolas"/>
                <w:sz w:val="18"/>
              </w:rPr>
              <w:t>table[</w:t>
            </w:r>
            <w:proofErr w:type="gramEnd"/>
            <w:r>
              <w:rPr>
                <w:rFonts w:ascii="Consolas" w:eastAsia="Consolas" w:hAnsi="Consolas"/>
                <w:sz w:val="18"/>
              </w:rPr>
              <w:t>[</w:t>
            </w:r>
          </w:p>
          <w:p w14:paraId="000B67D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"parking_id",</w:t>
            </w:r>
          </w:p>
          <w:p w14:paraId="509A8694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"hour",</w:t>
            </w:r>
          </w:p>
          <w:p w14:paraId="5329CAC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"day_of_week",</w:t>
            </w:r>
          </w:p>
          <w:p w14:paraId="05565606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"is_weekend",</w:t>
            </w:r>
          </w:p>
          <w:p w14:paraId="5C2ECA1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"total_places",</w:t>
            </w:r>
          </w:p>
          <w:p w14:paraId="0A0BD11D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"previous_load",</w:t>
            </w:r>
          </w:p>
          <w:p w14:paraId="02620993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"average_load_same_hour",</w:t>
            </w:r>
          </w:p>
          <w:p w14:paraId="0615FD2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]]</w:t>
            </w:r>
          </w:p>
          <w:p w14:paraId="149EB112" w14:textId="77777777" w:rsidR="00B04BE2" w:rsidRDefault="00B04BE2">
            <w:pPr>
              <w:spacing w:after="0" w:line="240" w:lineRule="auto"/>
            </w:pPr>
          </w:p>
          <w:p w14:paraId="26FBC47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answers = training_table["occupied_places"]</w:t>
            </w:r>
          </w:p>
          <w:p w14:paraId="23ACD805" w14:textId="77777777" w:rsidR="00B04BE2" w:rsidRDefault="00B04BE2">
            <w:pPr>
              <w:spacing w:after="0" w:line="240" w:lineRule="auto"/>
            </w:pPr>
          </w:p>
          <w:p w14:paraId="38E7FE4A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x_train, x_test, y_train, y_test = train_test_</w:t>
            </w:r>
            <w:proofErr w:type="gramStart"/>
            <w:r>
              <w:rPr>
                <w:rFonts w:ascii="Consolas" w:eastAsia="Consolas" w:hAnsi="Consolas"/>
                <w:sz w:val="18"/>
              </w:rPr>
              <w:t>split(</w:t>
            </w:r>
            <w:proofErr w:type="gramEnd"/>
          </w:p>
          <w:p w14:paraId="37131D2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features,</w:t>
            </w:r>
          </w:p>
          <w:p w14:paraId="73518501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answers,</w:t>
            </w:r>
          </w:p>
          <w:p w14:paraId="19686789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test_size=0.2,</w:t>
            </w:r>
          </w:p>
          <w:p w14:paraId="5558A319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random_state=42,</w:t>
            </w:r>
          </w:p>
          <w:p w14:paraId="4475D5F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)</w:t>
            </w:r>
          </w:p>
          <w:p w14:paraId="779F37EE" w14:textId="77777777" w:rsidR="00B04BE2" w:rsidRDefault="00B04BE2">
            <w:pPr>
              <w:spacing w:after="0" w:line="240" w:lineRule="auto"/>
            </w:pPr>
          </w:p>
          <w:p w14:paraId="32318A51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model = </w:t>
            </w:r>
            <w:proofErr w:type="gramStart"/>
            <w:r>
              <w:rPr>
                <w:rFonts w:ascii="Consolas" w:eastAsia="Consolas" w:hAnsi="Consolas"/>
                <w:sz w:val="18"/>
              </w:rPr>
              <w:t>LinearRegression(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31940BC9" w14:textId="77777777" w:rsidR="00B04BE2" w:rsidRDefault="00395E14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/>
                <w:sz w:val="18"/>
              </w:rPr>
              <w:t>model.fit(</w:t>
            </w:r>
            <w:proofErr w:type="gramEnd"/>
            <w:r>
              <w:rPr>
                <w:rFonts w:ascii="Consolas" w:eastAsia="Consolas" w:hAnsi="Consolas"/>
                <w:sz w:val="18"/>
              </w:rPr>
              <w:t>x_train, y_train)</w:t>
            </w:r>
          </w:p>
        </w:tc>
      </w:tr>
    </w:tbl>
    <w:p w14:paraId="466EC1B1" w14:textId="7619C9CC" w:rsidR="00B04BE2" w:rsidRPr="00395E14" w:rsidRDefault="00E97A0E">
      <w:pPr>
        <w:spacing w:after="0" w:line="360" w:lineRule="auto"/>
        <w:ind w:firstLine="709"/>
        <w:jc w:val="both"/>
        <w:rPr>
          <w:lang w:val="ru-RU"/>
        </w:rPr>
      </w:pPr>
      <w:r w:rsidRPr="00E97A0E">
        <w:rPr>
          <w:lang w:val="ru-RU"/>
        </w:rPr>
        <w:t xml:space="preserve">Листинг 2.8 отражает основную идею </w:t>
      </w:r>
      <w:r>
        <w:t>ML</w:t>
      </w:r>
      <w:r w:rsidRPr="00E97A0E">
        <w:rPr>
          <w:lang w:val="ru-RU"/>
        </w:rPr>
        <w:t>-модуля. Модель получает набор признаков и учится предсказывать количество занятых мест. В реальном проекте список признаков шире, так как дополнительно учитываются тип зоны и объекты рядом с парковкой</w:t>
      </w:r>
      <w:r w:rsidR="00395E14" w:rsidRPr="00395E14">
        <w:rPr>
          <w:lang w:val="ru-RU"/>
        </w:rPr>
        <w:t>.</w:t>
      </w:r>
    </w:p>
    <w:p w14:paraId="22098336" w14:textId="7F1FCEA6" w:rsidR="00B04BE2" w:rsidRPr="00395E14" w:rsidRDefault="00E97A0E">
      <w:pPr>
        <w:spacing w:after="0" w:line="360" w:lineRule="auto"/>
        <w:ind w:firstLine="709"/>
        <w:jc w:val="both"/>
        <w:rPr>
          <w:lang w:val="ru-RU"/>
        </w:rPr>
      </w:pPr>
      <w:r w:rsidRPr="00E97A0E">
        <w:rPr>
          <w:lang w:val="ru-RU"/>
        </w:rPr>
        <w:t>При прогнозировании система сначала загружает сохранённую модель, затем формирует признаки для выбранного пользователем времени. Полученное моделью число округляется и ограничивается диапазоном от 0 до общего количества мест. После этого рассчитываются свободные места, процент загрузки и уровень загруженности</w:t>
      </w:r>
      <w:r w:rsidR="00395E14" w:rsidRPr="00395E14">
        <w:rPr>
          <w:lang w:val="ru-RU"/>
        </w:rPr>
        <w:t>.</w:t>
      </w:r>
    </w:p>
    <w:p w14:paraId="61FB7546" w14:textId="77777777" w:rsidR="00B04BE2" w:rsidRDefault="00395E14">
      <w:pPr>
        <w:spacing w:after="120" w:line="240" w:lineRule="auto"/>
        <w:jc w:val="center"/>
      </w:pPr>
      <w:proofErr w:type="spellStart"/>
      <w:r>
        <w:rPr>
          <w:sz w:val="24"/>
        </w:rPr>
        <w:t>Листинг</w:t>
      </w:r>
      <w:proofErr w:type="spellEnd"/>
      <w:r>
        <w:rPr>
          <w:sz w:val="24"/>
        </w:rPr>
        <w:t xml:space="preserve"> 2.9 - </w:t>
      </w:r>
      <w:proofErr w:type="spellStart"/>
      <w:r>
        <w:rPr>
          <w:sz w:val="24"/>
        </w:rPr>
        <w:t>Упрощённый</w:t>
      </w:r>
      <w:proofErr w:type="spellEnd"/>
      <w:r>
        <w:rPr>
          <w:sz w:val="24"/>
        </w:rPr>
        <w:t xml:space="preserve"> расчёт результата прогноза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31F40B0C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06CEE349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raw_busy_places = </w:t>
            </w:r>
            <w:proofErr w:type="gramStart"/>
            <w:r>
              <w:rPr>
                <w:rFonts w:ascii="Consolas" w:eastAsia="Consolas" w:hAnsi="Consolas"/>
                <w:sz w:val="18"/>
              </w:rPr>
              <w:t>model.predict</w:t>
            </w:r>
            <w:proofErr w:type="gramEnd"/>
            <w:r>
              <w:rPr>
                <w:rFonts w:ascii="Consolas" w:eastAsia="Consolas" w:hAnsi="Consolas"/>
                <w:sz w:val="18"/>
              </w:rPr>
              <w:t>(one_row_with_</w:t>
            </w:r>
            <w:proofErr w:type="gramStart"/>
            <w:r>
              <w:rPr>
                <w:rFonts w:ascii="Consolas" w:eastAsia="Consolas" w:hAnsi="Consolas"/>
                <w:sz w:val="18"/>
              </w:rPr>
              <w:t>features)[</w:t>
            </w:r>
            <w:proofErr w:type="gramEnd"/>
            <w:r>
              <w:rPr>
                <w:rFonts w:ascii="Consolas" w:eastAsia="Consolas" w:hAnsi="Consolas"/>
                <w:sz w:val="18"/>
              </w:rPr>
              <w:t>0]</w:t>
            </w:r>
          </w:p>
          <w:p w14:paraId="49F22DBA" w14:textId="77777777" w:rsidR="00B04BE2" w:rsidRDefault="00B04BE2">
            <w:pPr>
              <w:spacing w:after="0" w:line="240" w:lineRule="auto"/>
            </w:pPr>
          </w:p>
          <w:p w14:paraId="6AD119FA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busy_places = round(raw_busy_places)</w:t>
            </w:r>
          </w:p>
          <w:p w14:paraId="72DE6AC0" w14:textId="1A127B28" w:rsidR="00B04BE2" w:rsidRDefault="00395E14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/>
                <w:sz w:val="18"/>
              </w:rPr>
              <w:t>busy_places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gramStart"/>
            <w:r>
              <w:rPr>
                <w:rFonts w:ascii="Consolas" w:eastAsia="Consolas" w:hAnsi="Consolas"/>
                <w:sz w:val="18"/>
              </w:rPr>
              <w:t>max(</w:t>
            </w:r>
            <w:proofErr w:type="gramEnd"/>
            <w:r w:rsidR="00E97A0E" w:rsidRPr="00E97A0E">
              <w:rPr>
                <w:rFonts w:ascii="Consolas" w:eastAsia="Consolas" w:hAnsi="Consolas"/>
                <w:sz w:val="18"/>
              </w:rPr>
              <w:t>0</w:t>
            </w:r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gramStart"/>
            <w:r>
              <w:rPr>
                <w:rFonts w:ascii="Consolas" w:eastAsia="Consolas" w:hAnsi="Consolas"/>
                <w:sz w:val="18"/>
              </w:rPr>
              <w:t>min(</w:t>
            </w:r>
            <w:proofErr w:type="spellStart"/>
            <w:proofErr w:type="gramEnd"/>
            <w:r>
              <w:rPr>
                <w:rFonts w:ascii="Consolas" w:eastAsia="Consolas" w:hAnsi="Consolas"/>
                <w:sz w:val="18"/>
              </w:rPr>
              <w:t>busy_places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parking.total</w:t>
            </w:r>
            <w:proofErr w:type="gramEnd"/>
            <w:r>
              <w:rPr>
                <w:rFonts w:ascii="Consolas" w:eastAsia="Consolas" w:hAnsi="Consolas"/>
                <w:sz w:val="18"/>
              </w:rPr>
              <w:t>_places</w:t>
            </w:r>
            <w:proofErr w:type="spellEnd"/>
            <w:r>
              <w:rPr>
                <w:rFonts w:ascii="Consolas" w:eastAsia="Consolas" w:hAnsi="Consolas"/>
                <w:sz w:val="18"/>
              </w:rPr>
              <w:t>))</w:t>
            </w:r>
          </w:p>
          <w:p w14:paraId="59B24D59" w14:textId="77777777" w:rsidR="00B04BE2" w:rsidRDefault="00B04BE2">
            <w:pPr>
              <w:spacing w:after="0" w:line="240" w:lineRule="auto"/>
            </w:pPr>
          </w:p>
          <w:p w14:paraId="284E2414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free_places = </w:t>
            </w:r>
            <w:proofErr w:type="gramStart"/>
            <w:r>
              <w:rPr>
                <w:rFonts w:ascii="Consolas" w:eastAsia="Consolas" w:hAnsi="Consolas"/>
                <w:sz w:val="18"/>
              </w:rPr>
              <w:t>parking.total</w:t>
            </w:r>
            <w:proofErr w:type="gramEnd"/>
            <w:r>
              <w:rPr>
                <w:rFonts w:ascii="Consolas" w:eastAsia="Consolas" w:hAnsi="Consolas"/>
                <w:sz w:val="18"/>
              </w:rPr>
              <w:t>_places - busy_places</w:t>
            </w:r>
          </w:p>
          <w:p w14:paraId="58CAD773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load_percent = </w:t>
            </w:r>
            <w:proofErr w:type="gramStart"/>
            <w:r>
              <w:rPr>
                <w:rFonts w:ascii="Consolas" w:eastAsia="Consolas" w:hAnsi="Consolas"/>
                <w:sz w:val="18"/>
              </w:rPr>
              <w:t>round(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busy_places / </w:t>
            </w:r>
            <w:proofErr w:type="gramStart"/>
            <w:r>
              <w:rPr>
                <w:rFonts w:ascii="Consolas" w:eastAsia="Consolas" w:hAnsi="Consolas"/>
                <w:sz w:val="18"/>
              </w:rPr>
              <w:t>parking.total</w:t>
            </w:r>
            <w:proofErr w:type="gramEnd"/>
            <w:r>
              <w:rPr>
                <w:rFonts w:ascii="Consolas" w:eastAsia="Consolas" w:hAnsi="Consolas"/>
                <w:sz w:val="18"/>
              </w:rPr>
              <w:t>_places * 100, 2)</w:t>
            </w:r>
          </w:p>
          <w:p w14:paraId="78B83BDA" w14:textId="77777777" w:rsidR="00B04BE2" w:rsidRDefault="00B04BE2">
            <w:pPr>
              <w:spacing w:after="0" w:line="240" w:lineRule="auto"/>
            </w:pPr>
          </w:p>
          <w:p w14:paraId="4EDD1BAC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if load_percent &lt;= 50:</w:t>
            </w:r>
          </w:p>
          <w:p w14:paraId="137B6A8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load_level = "low"</w:t>
            </w:r>
          </w:p>
          <w:p w14:paraId="00B29D1B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elif load_percent &lt;= 80:</w:t>
            </w:r>
          </w:p>
          <w:p w14:paraId="5F41C30A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load_level = "medium"</w:t>
            </w:r>
          </w:p>
          <w:p w14:paraId="78E4333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lastRenderedPageBreak/>
              <w:t>else:</w:t>
            </w:r>
          </w:p>
          <w:p w14:paraId="658ECA4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load_level = "high"</w:t>
            </w:r>
          </w:p>
        </w:tc>
      </w:tr>
    </w:tbl>
    <w:p w14:paraId="7A5896BC" w14:textId="69DF04E2" w:rsidR="00B04BE2" w:rsidRPr="00395E14" w:rsidRDefault="00E97A0E">
      <w:pPr>
        <w:spacing w:after="0" w:line="360" w:lineRule="auto"/>
        <w:ind w:firstLine="709"/>
        <w:jc w:val="both"/>
        <w:rPr>
          <w:lang w:val="ru-RU"/>
        </w:rPr>
      </w:pPr>
      <w:r w:rsidRPr="00E97A0E">
        <w:rPr>
          <w:lang w:val="ru-RU"/>
        </w:rPr>
        <w:lastRenderedPageBreak/>
        <w:t>В листинге 2.9 показано, как числовой результат модели превращается в понятный для системы результат: количество занятых мест, свободные места, процент загрузки и уровень загруженности</w:t>
      </w:r>
      <w:r w:rsidR="00395E14" w:rsidRPr="00395E14">
        <w:rPr>
          <w:lang w:val="ru-RU"/>
        </w:rPr>
        <w:t>.</w:t>
      </w:r>
    </w:p>
    <w:p w14:paraId="339BA029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2.3.3 Алгоритм сбора данных</w:t>
      </w:r>
    </w:p>
    <w:p w14:paraId="7BAFBDE2" w14:textId="77777777" w:rsidR="00B0227F" w:rsidRDefault="00E97A0E">
      <w:pPr>
        <w:spacing w:after="0" w:line="360" w:lineRule="auto"/>
        <w:ind w:firstLine="709"/>
        <w:jc w:val="both"/>
        <w:rPr>
          <w:color w:val="EE0000"/>
        </w:rPr>
      </w:pPr>
      <w:r w:rsidRPr="00E97A0E">
        <w:rPr>
          <w:rStyle w:val="cursor-pointer"/>
          <w:lang w:val="ru-RU"/>
        </w:rPr>
        <w:t xml:space="preserve">В текущей версии, данные вносятся в систему через административные формы и </w:t>
      </w:r>
      <w:r>
        <w:rPr>
          <w:rStyle w:val="cursor-pointer"/>
        </w:rPr>
        <w:t>API</w:t>
      </w:r>
      <w:r w:rsidRPr="00E97A0E">
        <w:rPr>
          <w:rStyle w:val="cursor-pointer"/>
          <w:lang w:val="ru-RU"/>
        </w:rPr>
        <w:t xml:space="preserve">; в дальнейшем, в алгоритм сбора данных можно подключить автоматические источники, поскольку </w:t>
      </w:r>
      <w:r>
        <w:rPr>
          <w:rStyle w:val="cursor-pointer"/>
        </w:rPr>
        <w:t>backend</w:t>
      </w:r>
      <w:r w:rsidRPr="00E97A0E">
        <w:rPr>
          <w:rStyle w:val="cursor-pointer"/>
          <w:lang w:val="ru-RU"/>
        </w:rPr>
        <w:t xml:space="preserve"> уже принимает структурированные запросы и проверяет сохраняемые данные</w:t>
      </w:r>
      <w:r w:rsidR="00395E14" w:rsidRPr="00395E14">
        <w:rPr>
          <w:lang w:val="ru-RU"/>
        </w:rPr>
        <w:t>.</w:t>
      </w:r>
      <w:r w:rsidR="00B0227F">
        <w:rPr>
          <w:lang w:val="ru-RU"/>
        </w:rPr>
        <w:br/>
      </w:r>
    </w:p>
    <w:p w14:paraId="745C1417" w14:textId="59133C7F" w:rsidR="00B04BE2" w:rsidRPr="00B0227F" w:rsidRDefault="00B0227F">
      <w:pPr>
        <w:spacing w:after="0" w:line="360" w:lineRule="auto"/>
        <w:ind w:firstLine="709"/>
        <w:jc w:val="both"/>
        <w:rPr>
          <w:lang w:val="ru-RU"/>
        </w:rPr>
      </w:pPr>
      <w:r w:rsidRPr="00B0227F">
        <w:rPr>
          <w:color w:val="EE0000"/>
          <w:lang w:val="ru-RU"/>
        </w:rPr>
        <w:t xml:space="preserve">Сделать во второй блок схеме логическую типа </w:t>
      </w:r>
      <w:proofErr w:type="gramStart"/>
      <w:r w:rsidRPr="00B0227F">
        <w:rPr>
          <w:color w:val="EE0000"/>
          <w:lang w:val="ru-RU"/>
        </w:rPr>
        <w:t>треугольника</w:t>
      </w:r>
      <w:proofErr w:type="gramEnd"/>
      <w:r w:rsidRPr="00B0227F">
        <w:rPr>
          <w:color w:val="EE0000"/>
          <w:lang w:val="ru-RU"/>
        </w:rPr>
        <w:t xml:space="preserve"> то есть если не проходит </w:t>
      </w:r>
      <w:proofErr w:type="gramStart"/>
      <w:r w:rsidRPr="00B0227F">
        <w:rPr>
          <w:color w:val="EE0000"/>
          <w:lang w:val="ru-RU"/>
        </w:rPr>
        <w:t>проверка</w:t>
      </w:r>
      <w:proofErr w:type="gramEnd"/>
      <w:r w:rsidRPr="00B0227F">
        <w:rPr>
          <w:color w:val="EE0000"/>
          <w:lang w:val="ru-RU"/>
        </w:rPr>
        <w:t xml:space="preserve"> то </w:t>
      </w:r>
      <w:proofErr w:type="gramStart"/>
      <w:r w:rsidRPr="00B0227F">
        <w:rPr>
          <w:color w:val="EE0000"/>
          <w:lang w:val="ru-RU"/>
        </w:rPr>
        <w:t>дальше</w:t>
      </w:r>
      <w:proofErr w:type="gramEnd"/>
      <w:r w:rsidRPr="00B0227F">
        <w:rPr>
          <w:color w:val="EE0000"/>
          <w:lang w:val="ru-RU"/>
        </w:rPr>
        <w:t xml:space="preserve"> что </w:t>
      </w:r>
      <w:proofErr w:type="gramStart"/>
      <w:r w:rsidRPr="00B0227F">
        <w:rPr>
          <w:color w:val="EE0000"/>
          <w:lang w:val="ru-RU"/>
        </w:rPr>
        <w:t xml:space="preserve">будет  </w:t>
      </w:r>
      <w:r>
        <w:rPr>
          <w:color w:val="EE0000"/>
          <w:lang w:val="ru-RU"/>
        </w:rPr>
        <w:t>и</w:t>
      </w:r>
      <w:proofErr w:type="gramEnd"/>
      <w:r>
        <w:rPr>
          <w:color w:val="EE0000"/>
          <w:lang w:val="ru-RU"/>
        </w:rPr>
        <w:t xml:space="preserve"> сделать как </w:t>
      </w:r>
      <w:proofErr w:type="spellStart"/>
      <w:r>
        <w:rPr>
          <w:color w:val="EE0000"/>
          <w:lang w:val="ru-RU"/>
        </w:rPr>
        <w:t>подабает</w:t>
      </w:r>
      <w:proofErr w:type="spellEnd"/>
      <w:r>
        <w:rPr>
          <w:color w:val="EE0000"/>
          <w:lang w:val="ru-RU"/>
        </w:rPr>
        <w:t xml:space="preserve"> блок </w:t>
      </w:r>
      <w:proofErr w:type="gramStart"/>
      <w:r>
        <w:rPr>
          <w:color w:val="EE0000"/>
          <w:lang w:val="ru-RU"/>
        </w:rPr>
        <w:t>схеме</w:t>
      </w:r>
      <w:proofErr w:type="gramEnd"/>
      <w:r>
        <w:rPr>
          <w:color w:val="EE0000"/>
          <w:lang w:val="ru-RU"/>
        </w:rPr>
        <w:t xml:space="preserve"> где конец</w:t>
      </w:r>
      <w:r w:rsidRPr="00B0227F">
        <w:rPr>
          <w:color w:val="EE0000"/>
          <w:lang w:val="ru-RU"/>
        </w:rPr>
        <w:t>?</w:t>
      </w:r>
    </w:p>
    <w:p w14:paraId="0B7BB656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E3EDF57" wp14:editId="7D0B0430">
            <wp:extent cx="4793947" cy="5212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8_collect_algorith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394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BE03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2.8 - Алгоритм сбора и сохранения данных</w:t>
      </w:r>
    </w:p>
    <w:p w14:paraId="649C387A" w14:textId="5415748B" w:rsidR="00B04BE2" w:rsidRPr="00AE2020" w:rsidRDefault="00E97A0E">
      <w:pPr>
        <w:spacing w:after="0" w:line="360" w:lineRule="auto"/>
        <w:ind w:firstLine="709"/>
        <w:jc w:val="both"/>
        <w:rPr>
          <w:color w:val="EE0000"/>
          <w:lang w:val="ru-RU"/>
        </w:rPr>
      </w:pPr>
      <w:r w:rsidRPr="00E97A0E">
        <w:rPr>
          <w:lang w:val="ru-RU"/>
        </w:rPr>
        <w:t xml:space="preserve">В первом случае система получает данные о парковке или зоне: размер парковочного места/зоны и занятые парковочные места/размер зоны, </w:t>
      </w:r>
      <w:proofErr w:type="gramStart"/>
      <w:r w:rsidRPr="00E97A0E">
        <w:rPr>
          <w:lang w:val="ru-RU"/>
        </w:rPr>
        <w:t>и</w:t>
      </w:r>
      <w:proofErr w:type="gramEnd"/>
      <w:r w:rsidRPr="00E97A0E">
        <w:rPr>
          <w:lang w:val="ru-RU"/>
        </w:rPr>
        <w:t xml:space="preserve"> если данные некорректны, возвращает ошибку и не сохраняет данные; во втором случае текущая запись обновляется, а затем создается историческая запись для использования в дальнейшем анализе</w:t>
      </w:r>
      <w:r w:rsidR="00395E14" w:rsidRPr="00395E14">
        <w:rPr>
          <w:lang w:val="ru-RU"/>
        </w:rPr>
        <w:t>.</w:t>
      </w:r>
      <w:r w:rsidR="00AE2020">
        <w:rPr>
          <w:lang w:val="ru-RU"/>
        </w:rPr>
        <w:br/>
      </w:r>
      <w:r w:rsidR="00AE2020" w:rsidRPr="00AE2020">
        <w:rPr>
          <w:color w:val="EE0000"/>
          <w:lang w:val="ru-RU"/>
        </w:rPr>
        <w:t xml:space="preserve">Убрать листинги они и так потом будут или надо прям четко описать по коду методы как использовался и </w:t>
      </w:r>
      <w:proofErr w:type="spellStart"/>
      <w:r w:rsidR="00AE2020" w:rsidRPr="00AE2020">
        <w:rPr>
          <w:color w:val="EE0000"/>
          <w:lang w:val="ru-RU"/>
        </w:rPr>
        <w:t>т.д</w:t>
      </w:r>
      <w:proofErr w:type="spellEnd"/>
      <w:r w:rsidR="00AE2020" w:rsidRPr="00AE2020">
        <w:rPr>
          <w:color w:val="EE0000"/>
          <w:lang w:val="ru-RU"/>
        </w:rPr>
        <w:t xml:space="preserve"> и заменить слово листинг на рисунок</w:t>
      </w:r>
      <w:r w:rsidR="00AE2020">
        <w:rPr>
          <w:color w:val="EE0000"/>
          <w:lang w:val="ru-RU"/>
        </w:rPr>
        <w:t xml:space="preserve"> все</w:t>
      </w:r>
      <w:r w:rsidR="00AE2020" w:rsidRPr="00AE2020">
        <w:rPr>
          <w:color w:val="EE0000"/>
          <w:lang w:val="ru-RU"/>
        </w:rPr>
        <w:t>?</w:t>
      </w:r>
    </w:p>
    <w:p w14:paraId="582F93C9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 xml:space="preserve">Листинг 2.10 - Упрощённое обновление состояния парковки через </w:t>
      </w:r>
      <w:r>
        <w:rPr>
          <w:sz w:val="24"/>
        </w:rPr>
        <w:t>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1DF2026D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34455C57" w14:textId="77777777" w:rsidR="00B04BE2" w:rsidRPr="00395E14" w:rsidRDefault="00395E14">
            <w:pPr>
              <w:spacing w:after="0" w:line="240" w:lineRule="auto"/>
              <w:rPr>
                <w:lang w:val="ru-RU"/>
              </w:rPr>
            </w:pPr>
            <w:r w:rsidRPr="00395E14">
              <w:rPr>
                <w:rFonts w:ascii="Consolas" w:eastAsia="Consolas" w:hAnsi="Consolas"/>
                <w:sz w:val="18"/>
                <w:lang w:val="ru-RU"/>
              </w:rPr>
              <w:t>@</w:t>
            </w:r>
            <w:proofErr w:type="gramStart"/>
            <w:r>
              <w:rPr>
                <w:rFonts w:ascii="Consolas" w:eastAsia="Consolas" w:hAnsi="Consolas"/>
                <w:sz w:val="18"/>
              </w:rPr>
              <w:t>router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>.</w:t>
            </w:r>
            <w:r>
              <w:rPr>
                <w:rFonts w:ascii="Consolas" w:eastAsia="Consolas" w:hAnsi="Consolas"/>
                <w:sz w:val="18"/>
              </w:rPr>
              <w:t>patch</w:t>
            </w:r>
            <w:proofErr w:type="gramEnd"/>
            <w:r w:rsidRPr="00395E14">
              <w:rPr>
                <w:rFonts w:ascii="Consolas" w:eastAsia="Consolas" w:hAnsi="Consolas"/>
                <w:sz w:val="18"/>
                <w:lang w:val="ru-RU"/>
              </w:rPr>
              <w:t>("/</w:t>
            </w:r>
            <w:proofErr w:type="spellStart"/>
            <w:r>
              <w:rPr>
                <w:rFonts w:ascii="Consolas" w:eastAsia="Consolas" w:hAnsi="Consolas"/>
                <w:sz w:val="18"/>
              </w:rPr>
              <w:t>parkings</w:t>
            </w:r>
            <w:proofErr w:type="spellEnd"/>
            <w:r w:rsidRPr="00395E14">
              <w:rPr>
                <w:rFonts w:ascii="Consolas" w:eastAsia="Consolas" w:hAnsi="Consolas"/>
                <w:sz w:val="18"/>
                <w:lang w:val="ru-RU"/>
              </w:rPr>
              <w:t>/{</w:t>
            </w:r>
            <w:r>
              <w:rPr>
                <w:rFonts w:ascii="Consolas" w:eastAsia="Consolas" w:hAnsi="Consolas"/>
                <w:sz w:val="18"/>
              </w:rPr>
              <w:t>parking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>_</w:t>
            </w:r>
            <w:r>
              <w:rPr>
                <w:rFonts w:ascii="Consolas" w:eastAsia="Consolas" w:hAnsi="Consolas"/>
                <w:sz w:val="18"/>
              </w:rPr>
              <w:t>id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>}/</w:t>
            </w:r>
            <w:r>
              <w:rPr>
                <w:rFonts w:ascii="Consolas" w:eastAsia="Consolas" w:hAnsi="Consolas"/>
                <w:sz w:val="18"/>
              </w:rPr>
              <w:t>status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>")</w:t>
            </w:r>
          </w:p>
          <w:p w14:paraId="63F432AC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async def update_parking_</w:t>
            </w:r>
            <w:proofErr w:type="gramStart"/>
            <w:r>
              <w:rPr>
                <w:rFonts w:ascii="Consolas" w:eastAsia="Consolas" w:hAnsi="Consolas"/>
                <w:sz w:val="18"/>
              </w:rPr>
              <w:t>status(</w:t>
            </w:r>
            <w:proofErr w:type="gramEnd"/>
            <w:r>
              <w:rPr>
                <w:rFonts w:ascii="Consolas" w:eastAsia="Consolas" w:hAnsi="Consolas"/>
                <w:sz w:val="18"/>
              </w:rPr>
              <w:t>parking_id: int, data: ParkingStatusData):</w:t>
            </w:r>
          </w:p>
          <w:p w14:paraId="2A48CBC0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parking = await find_parking(parking_id)</w:t>
            </w:r>
          </w:p>
          <w:p w14:paraId="45BD415E" w14:textId="77777777" w:rsidR="00B04BE2" w:rsidRDefault="00B04BE2">
            <w:pPr>
              <w:spacing w:after="0" w:line="240" w:lineRule="auto"/>
            </w:pPr>
          </w:p>
          <w:p w14:paraId="08818AF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  check_parking_</w:t>
            </w:r>
            <w:proofErr w:type="gramStart"/>
            <w:r>
              <w:rPr>
                <w:rFonts w:ascii="Consolas" w:eastAsia="Consolas" w:hAnsi="Consolas"/>
                <w:sz w:val="18"/>
              </w:rPr>
              <w:t>places(</w:t>
            </w:r>
            <w:proofErr w:type="gramEnd"/>
          </w:p>
          <w:p w14:paraId="6CBCFB1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total_places=</w:t>
            </w:r>
            <w:proofErr w:type="gramStart"/>
            <w:r>
              <w:rPr>
                <w:rFonts w:ascii="Consolas" w:eastAsia="Consolas" w:hAnsi="Consolas"/>
                <w:sz w:val="18"/>
              </w:rPr>
              <w:t>parking.total</w:t>
            </w:r>
            <w:proofErr w:type="gramEnd"/>
            <w:r>
              <w:rPr>
                <w:rFonts w:ascii="Consolas" w:eastAsia="Consolas" w:hAnsi="Consolas"/>
                <w:sz w:val="18"/>
              </w:rPr>
              <w:t>_places,</w:t>
            </w:r>
          </w:p>
          <w:p w14:paraId="28F8DD79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busy_places=</w:t>
            </w:r>
            <w:proofErr w:type="gramStart"/>
            <w:r>
              <w:rPr>
                <w:rFonts w:ascii="Consolas" w:eastAsia="Consolas" w:hAnsi="Consolas"/>
                <w:sz w:val="18"/>
              </w:rPr>
              <w:t>data.occupied</w:t>
            </w:r>
            <w:proofErr w:type="gramEnd"/>
            <w:r>
              <w:rPr>
                <w:rFonts w:ascii="Consolas" w:eastAsia="Consolas" w:hAnsi="Consolas"/>
                <w:sz w:val="18"/>
              </w:rPr>
              <w:t>_places,</w:t>
            </w:r>
          </w:p>
          <w:p w14:paraId="6E552F3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)</w:t>
            </w:r>
          </w:p>
          <w:p w14:paraId="55013D07" w14:textId="77777777" w:rsidR="00B04BE2" w:rsidRDefault="00B04BE2">
            <w:pPr>
              <w:spacing w:after="0" w:line="240" w:lineRule="auto"/>
            </w:pPr>
          </w:p>
          <w:p w14:paraId="2B8F0CB0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parking.occupied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_places = </w:t>
            </w:r>
            <w:proofErr w:type="gramStart"/>
            <w:r>
              <w:rPr>
                <w:rFonts w:ascii="Consolas" w:eastAsia="Consolas" w:hAnsi="Consolas"/>
                <w:sz w:val="18"/>
              </w:rPr>
              <w:t>data.occupied</w:t>
            </w:r>
            <w:proofErr w:type="gramEnd"/>
            <w:r>
              <w:rPr>
                <w:rFonts w:ascii="Consolas" w:eastAsia="Consolas" w:hAnsi="Consolas"/>
                <w:sz w:val="18"/>
              </w:rPr>
              <w:t>_places</w:t>
            </w:r>
          </w:p>
          <w:p w14:paraId="29E678E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await </w:t>
            </w:r>
            <w:proofErr w:type="gramStart"/>
            <w:r>
              <w:rPr>
                <w:rFonts w:ascii="Consolas" w:eastAsia="Consolas" w:hAnsi="Consolas"/>
                <w:sz w:val="18"/>
              </w:rPr>
              <w:t>database.commit</w:t>
            </w:r>
            <w:proofErr w:type="gramEnd"/>
            <w:r>
              <w:rPr>
                <w:rFonts w:ascii="Consolas" w:eastAsia="Consolas" w:hAnsi="Consolas"/>
                <w:sz w:val="18"/>
              </w:rPr>
              <w:t>()</w:t>
            </w:r>
          </w:p>
          <w:p w14:paraId="09BA16C2" w14:textId="77777777" w:rsidR="00B04BE2" w:rsidRDefault="00B04BE2">
            <w:pPr>
              <w:spacing w:after="0" w:line="240" w:lineRule="auto"/>
            </w:pPr>
          </w:p>
          <w:p w14:paraId="4307D13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parking</w:t>
            </w:r>
          </w:p>
        </w:tc>
      </w:tr>
    </w:tbl>
    <w:p w14:paraId="6853C219" w14:textId="42837ED7" w:rsidR="00B04BE2" w:rsidRPr="00395E14" w:rsidRDefault="00395E14">
      <w:pPr>
        <w:spacing w:after="0" w:line="360" w:lineRule="auto"/>
        <w:ind w:firstLine="709"/>
        <w:jc w:val="both"/>
        <w:rPr>
          <w:lang w:val="ru-RU"/>
        </w:rPr>
      </w:pPr>
      <w:r w:rsidRPr="00395E14">
        <w:rPr>
          <w:lang w:val="ru-RU"/>
        </w:rPr>
        <w:lastRenderedPageBreak/>
        <w:t xml:space="preserve">Код в листинге 2.10 показывает принцип работы </w:t>
      </w:r>
      <w:r>
        <w:t>endpoint</w:t>
      </w:r>
      <w:r w:rsidRPr="00395E14">
        <w:rPr>
          <w:lang w:val="ru-RU"/>
        </w:rPr>
        <w:t xml:space="preserve"> для изменения статуса парковки. </w:t>
      </w:r>
      <w:r w:rsidR="00E97A0E" w:rsidRPr="00E97A0E">
        <w:rPr>
          <w:rStyle w:val="cursor-pointer"/>
          <w:lang w:val="ru-RU"/>
        </w:rPr>
        <w:t xml:space="preserve">В реальном проекте логика будет распределена по </w:t>
      </w:r>
      <w:r w:rsidR="00E97A0E">
        <w:rPr>
          <w:rStyle w:val="cursor-pointer"/>
        </w:rPr>
        <w:t>endpoint</w:t>
      </w:r>
      <w:r w:rsidR="00E97A0E" w:rsidRPr="00E97A0E">
        <w:rPr>
          <w:rStyle w:val="cursor-pointer"/>
          <w:lang w:val="ru-RU"/>
        </w:rPr>
        <w:t xml:space="preserve">, </w:t>
      </w:r>
      <w:r w:rsidR="00E97A0E">
        <w:rPr>
          <w:rStyle w:val="cursor-pointer"/>
        </w:rPr>
        <w:t>service</w:t>
      </w:r>
      <w:r w:rsidR="00E97A0E" w:rsidRPr="00E97A0E">
        <w:rPr>
          <w:rStyle w:val="cursor-pointer"/>
          <w:lang w:val="ru-RU"/>
        </w:rPr>
        <w:t xml:space="preserve"> и </w:t>
      </w:r>
      <w:proofErr w:type="gramStart"/>
      <w:r w:rsidR="00E97A0E">
        <w:rPr>
          <w:rStyle w:val="cursor-pointer"/>
        </w:rPr>
        <w:t>repository</w:t>
      </w:r>
      <w:r w:rsidR="00E97A0E" w:rsidRPr="00E97A0E">
        <w:rPr>
          <w:rStyle w:val="cursor-pointer"/>
          <w:lang w:val="ru-RU"/>
        </w:rPr>
        <w:t>, для того, чтобы</w:t>
      </w:r>
      <w:proofErr w:type="gramEnd"/>
      <w:r w:rsidR="00E97A0E" w:rsidRPr="00E97A0E">
        <w:rPr>
          <w:rStyle w:val="cursor-pointer"/>
          <w:lang w:val="ru-RU"/>
        </w:rPr>
        <w:t xml:space="preserve"> код легче поддерживался</w:t>
      </w:r>
      <w:r w:rsidRPr="00395E14">
        <w:rPr>
          <w:lang w:val="ru-RU"/>
        </w:rPr>
        <w:t>.</w:t>
      </w:r>
    </w:p>
    <w:p w14:paraId="704A2341" w14:textId="77777777" w:rsidR="00B04BE2" w:rsidRPr="00395E14" w:rsidRDefault="00395E14">
      <w:pPr>
        <w:spacing w:before="16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2.4 Модуль взаимодействия с пользователями</w:t>
      </w:r>
    </w:p>
    <w:p w14:paraId="67375D36" w14:textId="05378A64" w:rsidR="00B04BE2" w:rsidRPr="00395E14" w:rsidRDefault="00E97A0E">
      <w:pPr>
        <w:spacing w:after="0" w:line="360" w:lineRule="auto"/>
        <w:ind w:firstLine="709"/>
        <w:jc w:val="both"/>
        <w:rPr>
          <w:lang w:val="ru-RU"/>
        </w:rPr>
      </w:pPr>
      <w:r w:rsidRPr="00E97A0E">
        <w:rPr>
          <w:rStyle w:val="cursor-pointer"/>
          <w:lang w:val="ru-RU"/>
        </w:rPr>
        <w:t>Водитель получает информацию о парковках, создает запросы и получает рекомендации, администратор управляет парковками, зонами, пользователями, статусами и моделью прогнозирования</w:t>
      </w:r>
      <w:r w:rsidR="00395E14" w:rsidRPr="00395E14">
        <w:rPr>
          <w:lang w:val="ru-RU"/>
        </w:rPr>
        <w:t>.</w:t>
      </w:r>
    </w:p>
    <w:p w14:paraId="51FFD056" w14:textId="04E3C0C9" w:rsidR="00B04BE2" w:rsidRPr="00395E14" w:rsidRDefault="00E97A0E">
      <w:pPr>
        <w:spacing w:after="0" w:line="360" w:lineRule="auto"/>
        <w:ind w:firstLine="709"/>
        <w:jc w:val="both"/>
        <w:rPr>
          <w:lang w:val="ru-RU"/>
        </w:rPr>
      </w:pPr>
      <w:r w:rsidRPr="00E97A0E">
        <w:rPr>
          <w:lang w:val="ru-RU"/>
        </w:rPr>
        <w:t xml:space="preserve">Аутентификация с использованием JWT-токенов: при входе в систему пользователь получает токен доступа и токен обновления. Фронтенд сохраняет токены и добавляет токен доступа в заголовок </w:t>
      </w:r>
      <w:proofErr w:type="spellStart"/>
      <w:r w:rsidRPr="00E97A0E">
        <w:rPr>
          <w:lang w:val="ru-RU"/>
        </w:rPr>
        <w:t>Authorization</w:t>
      </w:r>
      <w:proofErr w:type="spellEnd"/>
      <w:r w:rsidRPr="00E97A0E">
        <w:rPr>
          <w:lang w:val="ru-RU"/>
        </w:rPr>
        <w:t xml:space="preserve"> ко всем вызовам API; если токены устарели, интерфейс отправляет запрос на сервер для обновления токена доступа с помощью токена обновления</w:t>
      </w:r>
      <w:r w:rsidR="00395E14" w:rsidRPr="00395E14">
        <w:rPr>
          <w:lang w:val="ru-RU"/>
        </w:rPr>
        <w:t>.</w:t>
      </w:r>
    </w:p>
    <w:p w14:paraId="5DE84669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 xml:space="preserve">Листинг 2.11 - Упрощённое добавление токена к запросу </w:t>
      </w:r>
      <w:r>
        <w:rPr>
          <w:sz w:val="24"/>
        </w:rPr>
        <w:t>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08B3E5E8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32E21BD0" w14:textId="4A9ECB72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apiClient</w:t>
            </w:r>
            <w:r w:rsidR="00AF65DC">
              <w:rPr>
                <w:rFonts w:ascii="Consolas" w:eastAsia="Consolas" w:hAnsi="Consolas"/>
                <w:sz w:val="18"/>
              </w:rPr>
              <w:t>1</w:t>
            </w:r>
            <w:r>
              <w:rPr>
                <w:rFonts w:ascii="Consolas" w:eastAsia="Consolas" w:hAnsi="Consolas"/>
                <w:sz w:val="18"/>
              </w:rPr>
              <w:t>.interceptors.request.use((config) =&gt; {</w:t>
            </w:r>
          </w:p>
          <w:p w14:paraId="2751C318" w14:textId="4488AE98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const </w:t>
            </w:r>
            <w:proofErr w:type="spellStart"/>
            <w:r>
              <w:rPr>
                <w:rFonts w:ascii="Consolas" w:eastAsia="Consolas" w:hAnsi="Consolas"/>
                <w:sz w:val="18"/>
              </w:rPr>
              <w:t>token</w:t>
            </w:r>
            <w:r w:rsidR="00AF65DC">
              <w:rPr>
                <w:rFonts w:ascii="Consolas" w:eastAsia="Consolas" w:hAnsi="Consolas"/>
                <w:sz w:val="18"/>
              </w:rPr>
              <w:t>_user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getAccessToken</w:t>
            </w:r>
            <w:r w:rsidR="00AF65DC">
              <w:rPr>
                <w:rFonts w:ascii="Consolas" w:eastAsia="Consolas" w:hAnsi="Consolas"/>
                <w:sz w:val="18"/>
              </w:rPr>
              <w:t>1</w:t>
            </w:r>
            <w:r>
              <w:rPr>
                <w:rFonts w:ascii="Consolas" w:eastAsia="Consolas" w:hAnsi="Consolas"/>
                <w:sz w:val="18"/>
              </w:rPr>
              <w:t>();</w:t>
            </w:r>
          </w:p>
          <w:p w14:paraId="06B642F8" w14:textId="77777777" w:rsidR="00B04BE2" w:rsidRDefault="00B04BE2">
            <w:pPr>
              <w:spacing w:after="0" w:line="240" w:lineRule="auto"/>
            </w:pPr>
          </w:p>
          <w:p w14:paraId="1933D001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if (token) {</w:t>
            </w:r>
          </w:p>
          <w:p w14:paraId="73BF7AC5" w14:textId="1A16615B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</w:t>
            </w:r>
            <w:proofErr w:type="spellStart"/>
            <w:proofErr w:type="gramStart"/>
            <w:r w:rsidR="00AF65DC">
              <w:rPr>
                <w:rFonts w:ascii="Consolas" w:eastAsia="Consolas" w:hAnsi="Consolas"/>
                <w:sz w:val="18"/>
              </w:rPr>
              <w:t>setting</w:t>
            </w:r>
            <w:r>
              <w:rPr>
                <w:rFonts w:ascii="Consolas" w:eastAsia="Consolas" w:hAnsi="Consolas"/>
                <w:sz w:val="18"/>
              </w:rPr>
              <w:t>.headers</w:t>
            </w:r>
            <w:proofErr w:type="gramEnd"/>
            <w:r>
              <w:rPr>
                <w:rFonts w:ascii="Consolas" w:eastAsia="Consolas" w:hAnsi="Consolas"/>
                <w:sz w:val="18"/>
              </w:rPr>
              <w:t>.Authorization</w:t>
            </w:r>
            <w:r w:rsidR="00AF65DC">
              <w:rPr>
                <w:rFonts w:ascii="Consolas" w:eastAsia="Consolas" w:hAnsi="Consolas"/>
                <w:sz w:val="18"/>
              </w:rPr>
              <w:t>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`</w:t>
            </w:r>
            <w:r w:rsidR="00AF65DC">
              <w:rPr>
                <w:rFonts w:ascii="Consolas" w:eastAsia="Consolas" w:hAnsi="Consolas"/>
                <w:sz w:val="18"/>
              </w:rPr>
              <w:t>b</w:t>
            </w:r>
            <w:r>
              <w:rPr>
                <w:rFonts w:ascii="Consolas" w:eastAsia="Consolas" w:hAnsi="Consolas"/>
                <w:sz w:val="18"/>
              </w:rPr>
              <w:t xml:space="preserve">earer </w:t>
            </w:r>
            <w:proofErr w:type="gramStart"/>
            <w:r>
              <w:rPr>
                <w:rFonts w:ascii="Consolas" w:eastAsia="Consolas" w:hAnsi="Consolas"/>
                <w:sz w:val="18"/>
              </w:rPr>
              <w:t>${</w:t>
            </w:r>
            <w:r w:rsidR="00AF65DC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="00AF65DC">
              <w:rPr>
                <w:rFonts w:ascii="Consolas" w:eastAsia="Consolas" w:hAnsi="Consolas"/>
                <w:sz w:val="18"/>
              </w:rPr>
              <w:t>token</w:t>
            </w:r>
            <w:proofErr w:type="gramEnd"/>
            <w:r w:rsidR="00AF65DC">
              <w:rPr>
                <w:rFonts w:ascii="Consolas" w:eastAsia="Consolas" w:hAnsi="Consolas"/>
                <w:sz w:val="18"/>
              </w:rPr>
              <w:t>_</w:t>
            </w:r>
            <w:proofErr w:type="gramStart"/>
            <w:r w:rsidR="00AF65DC">
              <w:rPr>
                <w:rFonts w:ascii="Consolas" w:eastAsia="Consolas" w:hAnsi="Consolas"/>
                <w:sz w:val="18"/>
              </w:rPr>
              <w:t>user</w:t>
            </w:r>
            <w:proofErr w:type="spellEnd"/>
            <w:r w:rsidR="00AF65DC">
              <w:rPr>
                <w:rFonts w:ascii="Consolas" w:eastAsia="Consolas" w:hAnsi="Consolas"/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}</w:t>
            </w:r>
            <w:proofErr w:type="gramEnd"/>
            <w:r>
              <w:rPr>
                <w:rFonts w:ascii="Consolas" w:eastAsia="Consolas" w:hAnsi="Consolas"/>
                <w:sz w:val="18"/>
              </w:rPr>
              <w:t>`;</w:t>
            </w:r>
          </w:p>
          <w:p w14:paraId="13D5D18D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}</w:t>
            </w:r>
          </w:p>
          <w:p w14:paraId="0CD4DCFA" w14:textId="77777777" w:rsidR="00B04BE2" w:rsidRDefault="00B04BE2">
            <w:pPr>
              <w:spacing w:after="0" w:line="240" w:lineRule="auto"/>
            </w:pPr>
          </w:p>
          <w:p w14:paraId="5D2E12A0" w14:textId="26FA609D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</w:t>
            </w:r>
            <w:r w:rsidR="00AF65DC">
              <w:rPr>
                <w:rFonts w:ascii="Consolas" w:eastAsia="Consolas" w:hAnsi="Consolas"/>
                <w:sz w:val="18"/>
              </w:rPr>
              <w:t>setting</w:t>
            </w:r>
            <w:r>
              <w:rPr>
                <w:rFonts w:ascii="Consolas" w:eastAsia="Consolas" w:hAnsi="Consolas"/>
                <w:sz w:val="18"/>
              </w:rPr>
              <w:t>;</w:t>
            </w:r>
          </w:p>
          <w:p w14:paraId="4B8D599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});</w:t>
            </w:r>
          </w:p>
        </w:tc>
      </w:tr>
    </w:tbl>
    <w:p w14:paraId="7887B125" w14:textId="7B2016A2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Фронтенд автоматически добавляет токен аутентификации ко всем запросам, как показано во фрагменте из листинга 2.11, что позволяет получить доступ к защищенной конечной точке системы без повторного ввода учетных данных пользователя</w:t>
      </w:r>
      <w:r w:rsidR="00395E14" w:rsidRPr="00395E14">
        <w:rPr>
          <w:lang w:val="ru-RU"/>
        </w:rPr>
        <w:t>.</w:t>
      </w:r>
    </w:p>
    <w:p w14:paraId="08A3DDAB" w14:textId="77777777" w:rsidR="00B04BE2" w:rsidRDefault="00395E14">
      <w:pPr>
        <w:spacing w:before="120" w:after="120" w:line="360" w:lineRule="auto"/>
        <w:jc w:val="center"/>
      </w:pPr>
      <w:r>
        <w:rPr>
          <w:b/>
        </w:rPr>
        <w:t xml:space="preserve">2.4.1 </w:t>
      </w:r>
      <w:proofErr w:type="spellStart"/>
      <w:r>
        <w:rPr>
          <w:b/>
        </w:rPr>
        <w:t>Структурная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схема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взаимодействия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пользователей</w:t>
      </w:r>
      <w:proofErr w:type="spellEnd"/>
    </w:p>
    <w:p w14:paraId="117B9B1A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AACA1BF" wp14:editId="3BC5DD0D">
            <wp:extent cx="5669280" cy="9012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9_inter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EDD7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2.9 - Структурная схема взаимодействия пользователей с системой</w:t>
      </w:r>
    </w:p>
    <w:p w14:paraId="08263031" w14:textId="53AF238D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rStyle w:val="cursor-pointer"/>
          <w:lang w:val="ru-RU"/>
        </w:rPr>
        <w:t>Водитель видит страницы пользователя: карта, парковки, мои запросы, рекомендации и прогнозирование; а администратор видит еще и страницы административного модуля, на котором он может редактировать данные системы</w:t>
      </w:r>
      <w:r w:rsidR="00395E14" w:rsidRPr="00395E14">
        <w:rPr>
          <w:lang w:val="ru-RU"/>
        </w:rPr>
        <w:t>.</w:t>
      </w:r>
    </w:p>
    <w:p w14:paraId="3C138E89" w14:textId="531D2501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Доступ к ресурсу разделён как на стороне пользователя, так и на стороне администратора</w:t>
      </w:r>
      <w:r w:rsidR="00395E14" w:rsidRPr="00395E14">
        <w:rPr>
          <w:lang w:val="ru-RU"/>
        </w:rPr>
        <w:t xml:space="preserve">. </w:t>
      </w:r>
      <w:r>
        <w:rPr>
          <w:rStyle w:val="cursor-pointer"/>
        </w:rPr>
        <w:t>Frontend</w:t>
      </w:r>
      <w:r w:rsidRPr="00A700A6">
        <w:rPr>
          <w:rStyle w:val="cursor-pointer"/>
          <w:lang w:val="ru-RU"/>
        </w:rPr>
        <w:t xml:space="preserve"> замаскирует недоступные страницы и кнопки, а </w:t>
      </w:r>
      <w:r>
        <w:rPr>
          <w:rStyle w:val="cursor-pointer"/>
        </w:rPr>
        <w:t>backend</w:t>
      </w:r>
      <w:r w:rsidRPr="00A700A6">
        <w:rPr>
          <w:rStyle w:val="cursor-pointer"/>
          <w:lang w:val="ru-RU"/>
        </w:rPr>
        <w:t xml:space="preserve"> окончательно проверяет права пользователя (</w:t>
      </w:r>
      <w:r>
        <w:rPr>
          <w:rStyle w:val="cursor-pointer"/>
        </w:rPr>
        <w:t>admin</w:t>
      </w:r>
      <w:r w:rsidRPr="00A700A6">
        <w:rPr>
          <w:rStyle w:val="cursor-pointer"/>
          <w:lang w:val="ru-RU"/>
        </w:rPr>
        <w:t>_</w:t>
      </w:r>
      <w:r>
        <w:rPr>
          <w:rStyle w:val="cursor-pointer"/>
        </w:rPr>
        <w:t>required</w:t>
      </w:r>
      <w:r w:rsidRPr="00A700A6">
        <w:rPr>
          <w:rStyle w:val="cursor-pointer"/>
          <w:lang w:val="ru-RU"/>
        </w:rPr>
        <w:t>) – это важно, потому что скрытие кнопки в интерфейсе недостаточно: пользователь может сделать запрос напрямую</w:t>
      </w:r>
      <w:r w:rsidR="00395E14" w:rsidRPr="00395E14">
        <w:rPr>
          <w:lang w:val="ru-RU"/>
        </w:rPr>
        <w:t>.</w:t>
      </w:r>
    </w:p>
    <w:p w14:paraId="554FE33A" w14:textId="77777777" w:rsidR="00B04BE2" w:rsidRDefault="00395E14">
      <w:pPr>
        <w:spacing w:after="120" w:line="240" w:lineRule="auto"/>
        <w:jc w:val="center"/>
      </w:pPr>
      <w:proofErr w:type="spellStart"/>
      <w:r>
        <w:rPr>
          <w:sz w:val="24"/>
        </w:rPr>
        <w:t>Листинг</w:t>
      </w:r>
      <w:proofErr w:type="spellEnd"/>
      <w:r>
        <w:rPr>
          <w:sz w:val="24"/>
        </w:rPr>
        <w:t xml:space="preserve"> 2.12 - </w:t>
      </w:r>
      <w:proofErr w:type="spellStart"/>
      <w:r>
        <w:rPr>
          <w:sz w:val="24"/>
        </w:rPr>
        <w:t>Упрощённая</w:t>
      </w:r>
      <w:proofErr w:type="spellEnd"/>
      <w:r>
        <w:rPr>
          <w:sz w:val="24"/>
        </w:rPr>
        <w:t xml:space="preserve"> проверка роли администратора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19638690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74CD1084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def admin_required(current_user):</w:t>
            </w:r>
          </w:p>
          <w:p w14:paraId="79FFA018" w14:textId="77777777" w:rsidR="00B04BE2" w:rsidRPr="00395E14" w:rsidRDefault="00395E14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/>
                <w:sz w:val="18"/>
              </w:rPr>
              <w:t xml:space="preserve">    if current_</w:t>
            </w:r>
            <w:proofErr w:type="gramStart"/>
            <w:r>
              <w:rPr>
                <w:rFonts w:ascii="Consolas" w:eastAsia="Consolas" w:hAnsi="Consolas"/>
                <w:sz w:val="18"/>
              </w:rPr>
              <w:t>user.role</w:t>
            </w:r>
            <w:proofErr w:type="gramEnd"/>
            <w:r>
              <w:rPr>
                <w:rFonts w:ascii="Consolas" w:eastAsia="Consolas" w:hAnsi="Consolas"/>
                <w:sz w:val="18"/>
              </w:rPr>
              <w:t>.</w:t>
            </w:r>
            <w:proofErr w:type="gramStart"/>
            <w:r>
              <w:rPr>
                <w:rFonts w:ascii="Consolas" w:eastAsia="Consolas" w:hAnsi="Consolas"/>
                <w:sz w:val="18"/>
              </w:rPr>
              <w:t>code !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= 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>"</w:t>
            </w:r>
            <w:r>
              <w:rPr>
                <w:rFonts w:ascii="Consolas" w:eastAsia="Consolas" w:hAnsi="Consolas"/>
                <w:sz w:val="18"/>
              </w:rPr>
              <w:t>admin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>":</w:t>
            </w:r>
          </w:p>
          <w:p w14:paraId="5EADBA91" w14:textId="77777777" w:rsidR="00B04BE2" w:rsidRPr="00395E14" w:rsidRDefault="00395E14">
            <w:pPr>
              <w:spacing w:after="0" w:line="240" w:lineRule="auto"/>
              <w:rPr>
                <w:lang w:val="ru-RU"/>
              </w:rPr>
            </w:pPr>
            <w:r w:rsidRPr="00395E14">
              <w:rPr>
                <w:rFonts w:ascii="Consolas" w:eastAsia="Consolas" w:hAnsi="Consolas"/>
                <w:sz w:val="18"/>
                <w:lang w:val="ru-RU"/>
              </w:rPr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raise</w:t>
            </w:r>
            <w:r w:rsidRPr="00395E14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PermissionError</w:t>
            </w:r>
            <w:proofErr w:type="spellEnd"/>
            <w:r w:rsidRPr="00395E14">
              <w:rPr>
                <w:rFonts w:ascii="Consolas" w:eastAsia="Consolas" w:hAnsi="Consolas"/>
                <w:sz w:val="18"/>
                <w:lang w:val="ru-RU"/>
              </w:rPr>
              <w:t>(</w:t>
            </w:r>
            <w:proofErr w:type="gramEnd"/>
            <w:r w:rsidRPr="00395E14">
              <w:rPr>
                <w:rFonts w:ascii="Consolas" w:eastAsia="Consolas" w:hAnsi="Consolas"/>
                <w:sz w:val="18"/>
                <w:lang w:val="ru-RU"/>
              </w:rPr>
              <w:t>"Доступ разрешён только администратору")</w:t>
            </w:r>
          </w:p>
          <w:p w14:paraId="49DB44A3" w14:textId="77777777" w:rsidR="00B04BE2" w:rsidRPr="00395E14" w:rsidRDefault="00B04BE2">
            <w:pPr>
              <w:spacing w:after="0" w:line="240" w:lineRule="auto"/>
              <w:rPr>
                <w:lang w:val="ru-RU"/>
              </w:rPr>
            </w:pPr>
          </w:p>
          <w:p w14:paraId="7BE4F3A2" w14:textId="77777777" w:rsidR="00B04BE2" w:rsidRDefault="00395E14">
            <w:pPr>
              <w:spacing w:after="0" w:line="240" w:lineRule="auto"/>
            </w:pPr>
            <w:r w:rsidRPr="00395E14">
              <w:rPr>
                <w:rFonts w:ascii="Consolas" w:eastAsia="Consolas" w:hAnsi="Consolas"/>
                <w:sz w:val="18"/>
                <w:lang w:val="ru-RU"/>
              </w:rPr>
              <w:t xml:space="preserve">    </w:t>
            </w:r>
            <w:r>
              <w:rPr>
                <w:rFonts w:ascii="Consolas" w:eastAsia="Consolas" w:hAnsi="Consolas"/>
                <w:sz w:val="18"/>
              </w:rPr>
              <w:t xml:space="preserve">return </w:t>
            </w:r>
            <w:proofErr w:type="spellStart"/>
            <w:r>
              <w:rPr>
                <w:rFonts w:ascii="Consolas" w:eastAsia="Consolas" w:hAnsi="Consolas"/>
                <w:sz w:val="18"/>
              </w:rPr>
              <w:t>current_user</w:t>
            </w:r>
            <w:proofErr w:type="spellEnd"/>
          </w:p>
        </w:tc>
      </w:tr>
    </w:tbl>
    <w:p w14:paraId="1A2E0DC5" w14:textId="38A725CE" w:rsidR="00B04BE2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 xml:space="preserve">Проверка из листинга 2.12 отражает принцип разделения прав: если роль не является административной, </w:t>
      </w:r>
      <w:r>
        <w:t>backend</w:t>
      </w:r>
      <w:r w:rsidRPr="00A700A6">
        <w:rPr>
          <w:lang w:val="ru-RU"/>
        </w:rPr>
        <w:t xml:space="preserve"> не позволяет выполнять административные действия</w:t>
      </w:r>
      <w:r w:rsidR="00395E14" w:rsidRPr="00395E14">
        <w:rPr>
          <w:lang w:val="ru-RU"/>
        </w:rPr>
        <w:t>.</w:t>
      </w:r>
    </w:p>
    <w:p w14:paraId="7F620EEC" w14:textId="77777777" w:rsidR="00A700A6" w:rsidRPr="00395E14" w:rsidRDefault="00A700A6">
      <w:pPr>
        <w:spacing w:after="0" w:line="360" w:lineRule="auto"/>
        <w:ind w:firstLine="709"/>
        <w:jc w:val="both"/>
        <w:rPr>
          <w:lang w:val="ru-RU"/>
        </w:rPr>
      </w:pPr>
    </w:p>
    <w:p w14:paraId="73D2EEAB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2.4.2 Алгоритмы с водителем</w:t>
      </w:r>
    </w:p>
    <w:p w14:paraId="7E1B077C" w14:textId="18047F77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Алгоритм работы водителя ориентирован на быстрое получение информации о свободных местах. После входа водитель может открыть карту или список парковок, посмотреть текущую загруженность и создать запрос на поиск места. Затем система может сформировать рекомендацию, учитывая текущую и прогнозируемую загруженность парковок</w:t>
      </w:r>
      <w:r w:rsidR="00395E14" w:rsidRPr="00395E14">
        <w:rPr>
          <w:lang w:val="ru-RU"/>
        </w:rPr>
        <w:t>.</w:t>
      </w:r>
    </w:p>
    <w:p w14:paraId="6DFB1981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0BE0C32" wp14:editId="05E6B727">
            <wp:extent cx="1992523" cy="5212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0_driver_algorith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2523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54A3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2.10 - Алгоритм взаимодействия системы с водителем</w:t>
      </w:r>
    </w:p>
    <w:p w14:paraId="21D1C4E9" w14:textId="618F8585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На странице карты парковки отображаются с привязкой к координатам города Бишкек. Цвет маркера зависит от уровня загрузки: зелёный соответствует низкой загрузке, жёлтый - средней, красный - высокой. Такой визуальный подход позволяет быстро оценить ситуацию без чтения большого количества чисел</w:t>
      </w:r>
      <w:r w:rsidR="00395E14" w:rsidRPr="00395E14">
        <w:rPr>
          <w:lang w:val="ru-RU"/>
        </w:rPr>
        <w:t>.</w:t>
      </w:r>
    </w:p>
    <w:p w14:paraId="077BF45E" w14:textId="0AD32D91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>
        <w:rPr>
          <w:rStyle w:val="cursor-pointer"/>
        </w:rPr>
        <w:t>M</w:t>
      </w:r>
      <w:proofErr w:type="spellStart"/>
      <w:r w:rsidRPr="00A700A6">
        <w:rPr>
          <w:rStyle w:val="cursor-pointer"/>
          <w:lang w:val="ru-RU"/>
        </w:rPr>
        <w:t>одуль</w:t>
      </w:r>
      <w:proofErr w:type="spellEnd"/>
      <w:r w:rsidRPr="00A700A6">
        <w:rPr>
          <w:rStyle w:val="cursor-pointer"/>
          <w:lang w:val="ru-RU"/>
        </w:rPr>
        <w:t xml:space="preserve"> рекомендаций может сравнить доступные парковки и выбрать наиболее подходящую, оценка строится не только по расстоянию, но и по текущей загрузке, прогнозу, ожидаемым свободным местам и популярности парковки</w:t>
      </w:r>
      <w:r w:rsidR="00395E14" w:rsidRPr="00395E14">
        <w:rPr>
          <w:lang w:val="ru-RU"/>
        </w:rPr>
        <w:t>.</w:t>
      </w:r>
    </w:p>
    <w:p w14:paraId="395A65D5" w14:textId="77777777" w:rsidR="00B04BE2" w:rsidRDefault="00395E14">
      <w:pPr>
        <w:spacing w:after="120" w:line="240" w:lineRule="auto"/>
        <w:jc w:val="center"/>
      </w:pPr>
      <w:proofErr w:type="spellStart"/>
      <w:r>
        <w:rPr>
          <w:sz w:val="24"/>
        </w:rPr>
        <w:t>Листинг</w:t>
      </w:r>
      <w:proofErr w:type="spellEnd"/>
      <w:r>
        <w:rPr>
          <w:sz w:val="24"/>
        </w:rPr>
        <w:t xml:space="preserve"> 2.13 - </w:t>
      </w:r>
      <w:proofErr w:type="spellStart"/>
      <w:r>
        <w:rPr>
          <w:sz w:val="24"/>
        </w:rPr>
        <w:t>Упрощённое</w:t>
      </w:r>
      <w:proofErr w:type="spellEnd"/>
      <w:r>
        <w:rPr>
          <w:sz w:val="24"/>
        </w:rPr>
        <w:t xml:space="preserve"> создание запроса водителя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2C5727AB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5C01723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lastRenderedPageBreak/>
              <w:t>async def create_driver_</w:t>
            </w:r>
            <w:proofErr w:type="gramStart"/>
            <w:r>
              <w:rPr>
                <w:rFonts w:ascii="Consolas" w:eastAsia="Consolas" w:hAnsi="Consolas"/>
                <w:sz w:val="18"/>
              </w:rPr>
              <w:t>request(</w:t>
            </w:r>
            <w:proofErr w:type="gramEnd"/>
            <w:r>
              <w:rPr>
                <w:rFonts w:ascii="Consolas" w:eastAsia="Consolas" w:hAnsi="Consolas"/>
                <w:sz w:val="18"/>
              </w:rPr>
              <w:t>user, parking_id, user_position=None):</w:t>
            </w:r>
          </w:p>
          <w:p w14:paraId="3E88BAD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parking = await get_active_parking(parking_id)</w:t>
            </w:r>
          </w:p>
          <w:p w14:paraId="1E75CAA4" w14:textId="77777777" w:rsidR="00B04BE2" w:rsidRDefault="00B04BE2">
            <w:pPr>
              <w:spacing w:after="0" w:line="240" w:lineRule="auto"/>
            </w:pPr>
          </w:p>
          <w:p w14:paraId="27EBAFF3" w14:textId="77777777" w:rsidR="00B04BE2" w:rsidRPr="00C25405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if</w:t>
            </w:r>
            <w:r w:rsidRPr="00C25405"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8"/>
              </w:rPr>
              <w:t>parking</w:t>
            </w:r>
            <w:r w:rsidRPr="00C25405">
              <w:rPr>
                <w:rFonts w:ascii="Consolas" w:eastAsia="Consolas" w:hAnsi="Consolas"/>
                <w:sz w:val="18"/>
              </w:rPr>
              <w:t>.</w:t>
            </w:r>
            <w:r>
              <w:rPr>
                <w:rFonts w:ascii="Consolas" w:eastAsia="Consolas" w:hAnsi="Consolas"/>
                <w:sz w:val="18"/>
              </w:rPr>
              <w:t>free</w:t>
            </w:r>
            <w:proofErr w:type="gramEnd"/>
            <w:r w:rsidRPr="00C25405">
              <w:rPr>
                <w:rFonts w:ascii="Consolas" w:eastAsia="Consolas" w:hAnsi="Consolas"/>
                <w:sz w:val="18"/>
              </w:rPr>
              <w:t>_</w:t>
            </w:r>
            <w:r>
              <w:rPr>
                <w:rFonts w:ascii="Consolas" w:eastAsia="Consolas" w:hAnsi="Consolas"/>
                <w:sz w:val="18"/>
              </w:rPr>
              <w:t>places</w:t>
            </w:r>
            <w:r w:rsidRPr="00C25405">
              <w:rPr>
                <w:rFonts w:ascii="Consolas" w:eastAsia="Consolas" w:hAnsi="Consolas"/>
                <w:sz w:val="18"/>
              </w:rPr>
              <w:t xml:space="preserve"> &lt;= 0:</w:t>
            </w:r>
          </w:p>
          <w:p w14:paraId="17C9C3DD" w14:textId="1F116B9D" w:rsidR="00B04BE2" w:rsidRPr="00A700A6" w:rsidRDefault="00395E14">
            <w:pPr>
              <w:spacing w:after="0" w:line="240" w:lineRule="auto"/>
            </w:pPr>
            <w:r w:rsidRPr="00A700A6">
              <w:rPr>
                <w:rFonts w:ascii="Consolas" w:eastAsia="Consolas" w:hAnsi="Consolas"/>
                <w:sz w:val="18"/>
              </w:rPr>
              <w:t xml:space="preserve">        </w:t>
            </w:r>
            <w:r>
              <w:rPr>
                <w:rFonts w:ascii="Consolas" w:eastAsia="Consolas" w:hAnsi="Consolas"/>
                <w:sz w:val="18"/>
              </w:rPr>
              <w:t>raise</w:t>
            </w:r>
            <w:r w:rsidRPr="00A700A6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ValueError</w:t>
            </w:r>
            <w:proofErr w:type="spellEnd"/>
            <w:r w:rsidRPr="00A700A6">
              <w:rPr>
                <w:rFonts w:ascii="Consolas" w:eastAsia="Consolas" w:hAnsi="Consolas"/>
                <w:sz w:val="18"/>
              </w:rPr>
              <w:t>(</w:t>
            </w:r>
            <w:proofErr w:type="gramEnd"/>
            <w:r w:rsidRPr="00A700A6">
              <w:rPr>
                <w:rFonts w:ascii="Consolas" w:eastAsia="Consolas" w:hAnsi="Consolas"/>
                <w:sz w:val="18"/>
              </w:rPr>
              <w:t>"</w:t>
            </w:r>
            <w:r w:rsidR="00A700A6" w:rsidRPr="00A700A6">
              <w:rPr>
                <w:rFonts w:ascii="Consolas" w:eastAsia="Consolas" w:hAnsi="Consolas"/>
                <w:sz w:val="18"/>
              </w:rPr>
              <w:t>There are no free places on the chosen parking lot</w:t>
            </w:r>
            <w:r w:rsidRPr="00A700A6">
              <w:rPr>
                <w:rFonts w:ascii="Consolas" w:eastAsia="Consolas" w:hAnsi="Consolas"/>
                <w:sz w:val="18"/>
              </w:rPr>
              <w:t>")</w:t>
            </w:r>
          </w:p>
          <w:p w14:paraId="326BACCF" w14:textId="77777777" w:rsidR="00B04BE2" w:rsidRPr="00A700A6" w:rsidRDefault="00B04BE2">
            <w:pPr>
              <w:spacing w:after="0" w:line="240" w:lineRule="auto"/>
            </w:pPr>
          </w:p>
          <w:p w14:paraId="67D14B87" w14:textId="77777777" w:rsidR="00B04BE2" w:rsidRDefault="00395E14">
            <w:pPr>
              <w:spacing w:after="0" w:line="240" w:lineRule="auto"/>
            </w:pPr>
            <w:r w:rsidRPr="00A700A6"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new_request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ParkingRequest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gramEnd"/>
          </w:p>
          <w:p w14:paraId="634B5B13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user_id=user.id,</w:t>
            </w:r>
          </w:p>
          <w:p w14:paraId="5CF1CA5B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parking_id=parking.id,</w:t>
            </w:r>
          </w:p>
          <w:p w14:paraId="19247BA2" w14:textId="2A5F971D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status="created"</w:t>
            </w:r>
          </w:p>
          <w:p w14:paraId="27A7AC40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)</w:t>
            </w:r>
          </w:p>
          <w:p w14:paraId="6687E824" w14:textId="77777777" w:rsidR="00B04BE2" w:rsidRDefault="00B04BE2">
            <w:pPr>
              <w:spacing w:after="0" w:line="240" w:lineRule="auto"/>
            </w:pPr>
          </w:p>
          <w:p w14:paraId="06E1A591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await </w:t>
            </w:r>
            <w:proofErr w:type="gramStart"/>
            <w:r>
              <w:rPr>
                <w:rFonts w:ascii="Consolas" w:eastAsia="Consolas" w:hAnsi="Consolas"/>
                <w:sz w:val="18"/>
              </w:rPr>
              <w:t>database.save</w:t>
            </w:r>
            <w:proofErr w:type="gramEnd"/>
            <w:r>
              <w:rPr>
                <w:rFonts w:ascii="Consolas" w:eastAsia="Consolas" w:hAnsi="Consolas"/>
                <w:sz w:val="18"/>
              </w:rPr>
              <w:t>(new_request)</w:t>
            </w:r>
          </w:p>
          <w:p w14:paraId="1999622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new_request</w:t>
            </w:r>
          </w:p>
        </w:tc>
      </w:tr>
    </w:tbl>
    <w:p w14:paraId="26999920" w14:textId="2C76A898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rStyle w:val="cursor-pointer"/>
          <w:lang w:val="ru-RU"/>
        </w:rPr>
        <w:t>В листинге 2.13, представлена логика создания запроса: сначала проверяется активность парковки и свободные места, а затем создаётся запись со статусом '</w:t>
      </w:r>
      <w:r>
        <w:rPr>
          <w:rStyle w:val="cursor-pointer"/>
        </w:rPr>
        <w:t>created</w:t>
      </w:r>
      <w:r w:rsidRPr="00A700A6">
        <w:rPr>
          <w:rStyle w:val="cursor-pointer"/>
          <w:lang w:val="ru-RU"/>
        </w:rPr>
        <w:t>'</w:t>
      </w:r>
      <w:r w:rsidR="00395E14" w:rsidRPr="00395E14">
        <w:rPr>
          <w:lang w:val="ru-RU"/>
        </w:rPr>
        <w:t>.</w:t>
      </w:r>
    </w:p>
    <w:p w14:paraId="6D941778" w14:textId="77777777" w:rsidR="00B04BE2" w:rsidRPr="00395E14" w:rsidRDefault="00395E14">
      <w:pPr>
        <w:spacing w:before="12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t>2.4.3 Алгоритмы с администратором</w:t>
      </w:r>
    </w:p>
    <w:p w14:paraId="6555554C" w14:textId="7A138CAC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Администратор выполняет задачи сопровождения системы. Его алгоритм включает просмотр общей панели, управление парковками, управление зонами, изменение текущей загруженности, просмотр запросов пользователей, управление пользователями и запуск обучения модели прогнозирования</w:t>
      </w:r>
      <w:r w:rsidR="00395E14" w:rsidRPr="00395E14">
        <w:rPr>
          <w:lang w:val="ru-RU"/>
        </w:rPr>
        <w:t>.</w:t>
      </w:r>
    </w:p>
    <w:p w14:paraId="15B62472" w14:textId="77777777" w:rsidR="00B04BE2" w:rsidRDefault="00395E14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F0D169A" wp14:editId="3428FE11">
            <wp:extent cx="1756758" cy="5212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1_admin_algorith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6758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E91B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>Рисунок 2.11 - Алгоритм взаимодействия системы с администратором</w:t>
      </w:r>
    </w:p>
    <w:p w14:paraId="431B736C" w14:textId="2EA5D7DA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rStyle w:val="cursor-pointer"/>
          <w:lang w:val="ru-RU"/>
        </w:rPr>
        <w:t xml:space="preserve">При создании парковки администратор указывает название, адрес, координаты, количество мест, рабочее время, описание и тип зоны. Эти данные сохраняются в таблицу </w:t>
      </w:r>
      <w:proofErr w:type="spellStart"/>
      <w:r>
        <w:rPr>
          <w:rStyle w:val="cursor-pointer"/>
        </w:rPr>
        <w:t>parkings</w:t>
      </w:r>
      <w:proofErr w:type="spellEnd"/>
      <w:r w:rsidRPr="00A700A6">
        <w:rPr>
          <w:rStyle w:val="cursor-pointer"/>
          <w:lang w:val="ru-RU"/>
        </w:rPr>
        <w:t xml:space="preserve">. Если парковка имеет внутренние сектора, администратор создаёт зоны в таблице </w:t>
      </w:r>
      <w:r>
        <w:rPr>
          <w:rStyle w:val="cursor-pointer"/>
        </w:rPr>
        <w:t>parking</w:t>
      </w:r>
      <w:r w:rsidRPr="00A700A6">
        <w:rPr>
          <w:rStyle w:val="cursor-pointer"/>
          <w:lang w:val="ru-RU"/>
        </w:rPr>
        <w:t>_</w:t>
      </w:r>
      <w:r>
        <w:rPr>
          <w:rStyle w:val="cursor-pointer"/>
        </w:rPr>
        <w:t>zones</w:t>
      </w:r>
      <w:r w:rsidRPr="00A700A6">
        <w:rPr>
          <w:rStyle w:val="cursor-pointer"/>
          <w:lang w:val="ru-RU"/>
        </w:rPr>
        <w:t>. При обновлении занятости система автоматически пересчитывает свободные места и процент загрузки</w:t>
      </w:r>
      <w:r w:rsidR="00395E14" w:rsidRPr="00395E14">
        <w:rPr>
          <w:lang w:val="ru-RU"/>
        </w:rPr>
        <w:t>.</w:t>
      </w:r>
    </w:p>
    <w:p w14:paraId="0F27BC12" w14:textId="604BC885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rStyle w:val="cursor-pointer"/>
          <w:lang w:val="ru-RU"/>
        </w:rPr>
        <w:t xml:space="preserve">После запуска модели задания </w:t>
      </w:r>
      <w:r>
        <w:rPr>
          <w:rStyle w:val="cursor-pointer"/>
        </w:rPr>
        <w:t>backend</w:t>
      </w:r>
      <w:r w:rsidRPr="00A700A6">
        <w:rPr>
          <w:rStyle w:val="cursor-pointer"/>
          <w:lang w:val="ru-RU"/>
        </w:rPr>
        <w:t xml:space="preserve"> получает строки обучения, формирует признаки, обучает модель, сохраняет метрики качества и в дальнейшем эти метрики отображаются на странице прогнозирования, что помогает понять модель насколько подходит для текущих данных</w:t>
      </w:r>
      <w:r w:rsidR="00395E14" w:rsidRPr="00395E14">
        <w:rPr>
          <w:lang w:val="ru-RU"/>
        </w:rPr>
        <w:t>.</w:t>
      </w:r>
    </w:p>
    <w:p w14:paraId="0266BD1C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lastRenderedPageBreak/>
        <w:t>Листинг 2.14 - Упрощённый запуск обучения модели администратором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626D0485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3A7181FC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async def </w:t>
            </w:r>
            <w:proofErr w:type="spellStart"/>
            <w:r>
              <w:rPr>
                <w:rFonts w:ascii="Consolas" w:eastAsia="Consolas" w:hAnsi="Consolas"/>
                <w:sz w:val="18"/>
              </w:rPr>
              <w:t>train_model_by_admin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current_user</w:t>
            </w:r>
            <w:proofErr w:type="spellEnd"/>
            <w:r>
              <w:rPr>
                <w:rFonts w:ascii="Consolas" w:eastAsia="Consolas" w:hAnsi="Consolas"/>
                <w:sz w:val="18"/>
              </w:rPr>
              <w:t>):</w:t>
            </w:r>
          </w:p>
          <w:p w14:paraId="2F947DD6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admin_required(current_user)</w:t>
            </w:r>
          </w:p>
          <w:p w14:paraId="6EAC4AB0" w14:textId="77777777" w:rsidR="00B04BE2" w:rsidRDefault="00B04BE2">
            <w:pPr>
              <w:spacing w:after="0" w:line="240" w:lineRule="auto"/>
            </w:pPr>
          </w:p>
          <w:p w14:paraId="62BA3AD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history_rows = await load_history_for_</w:t>
            </w:r>
            <w:proofErr w:type="gramStart"/>
            <w:r>
              <w:rPr>
                <w:rFonts w:ascii="Consolas" w:eastAsia="Consolas" w:hAnsi="Consolas"/>
                <w:sz w:val="18"/>
              </w:rPr>
              <w:t>training(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1D715D7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training_table = prepare_features(history_rows)</w:t>
            </w:r>
          </w:p>
          <w:p w14:paraId="211AAF7D" w14:textId="77777777" w:rsidR="00B04BE2" w:rsidRDefault="00B04BE2">
            <w:pPr>
              <w:spacing w:after="0" w:line="240" w:lineRule="auto"/>
            </w:pPr>
          </w:p>
          <w:p w14:paraId="17CB166B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model = </w:t>
            </w:r>
            <w:proofErr w:type="gramStart"/>
            <w:r>
              <w:rPr>
                <w:rFonts w:ascii="Consolas" w:eastAsia="Consolas" w:hAnsi="Consolas"/>
                <w:sz w:val="18"/>
              </w:rPr>
              <w:t>LinearRegression(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6527CFB3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model.fit(</w:t>
            </w:r>
            <w:proofErr w:type="gramEnd"/>
            <w:r>
              <w:rPr>
                <w:rFonts w:ascii="Consolas" w:eastAsia="Consolas" w:hAnsi="Consolas"/>
                <w:sz w:val="18"/>
              </w:rPr>
              <w:t>training_</w:t>
            </w:r>
            <w:proofErr w:type="gramStart"/>
            <w:r>
              <w:rPr>
                <w:rFonts w:ascii="Consolas" w:eastAsia="Consolas" w:hAnsi="Consolas"/>
                <w:sz w:val="18"/>
              </w:rPr>
              <w:t>table.features</w:t>
            </w:r>
            <w:proofErr w:type="gramEnd"/>
            <w:r>
              <w:rPr>
                <w:rFonts w:ascii="Consolas" w:eastAsia="Consolas" w:hAnsi="Consolas"/>
                <w:sz w:val="18"/>
              </w:rPr>
              <w:t>, training_</w:t>
            </w:r>
            <w:proofErr w:type="gramStart"/>
            <w:r>
              <w:rPr>
                <w:rFonts w:ascii="Consolas" w:eastAsia="Consolas" w:hAnsi="Consolas"/>
                <w:sz w:val="18"/>
              </w:rPr>
              <w:t>table.answers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  <w:p w14:paraId="4357F525" w14:textId="77777777" w:rsidR="00B04BE2" w:rsidRDefault="00B04BE2">
            <w:pPr>
              <w:spacing w:after="0" w:line="240" w:lineRule="auto"/>
            </w:pPr>
          </w:p>
          <w:p w14:paraId="20647498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await save_model_metrics(model)</w:t>
            </w:r>
          </w:p>
          <w:p w14:paraId="48D9B120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"Модель успешно обучена"</w:t>
            </w:r>
          </w:p>
        </w:tc>
      </w:tr>
    </w:tbl>
    <w:p w14:paraId="0B5351BD" w14:textId="47F78E3A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Листинг 2.14 показывает общий смысл административной операции. Перед запуском обучения обязательно проверяется роль пользователя. Это защищает систему от случайного или несанкционированного переобучения модели</w:t>
      </w:r>
      <w:r w:rsidR="00395E14" w:rsidRPr="00395E14">
        <w:rPr>
          <w:lang w:val="ru-RU"/>
        </w:rPr>
        <w:t>.</w:t>
      </w:r>
    </w:p>
    <w:p w14:paraId="167376F6" w14:textId="47258B38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>
        <w:rPr>
          <w:rStyle w:val="cursor-pointer"/>
        </w:rPr>
        <w:t>Frontend</w:t>
      </w:r>
      <w:r w:rsidRPr="00A700A6">
        <w:rPr>
          <w:rStyle w:val="cursor-pointer"/>
          <w:lang w:val="ru-RU"/>
        </w:rPr>
        <w:t xml:space="preserve"> административного модуля построен на отдельных страницах: панель администратора, парковки, зоны, пользователи и запросы. На этих страницах используются модальные окна создания, редактирования, удаления и изменения статуса. Все формы отправляют данные через </w:t>
      </w:r>
      <w:r>
        <w:rPr>
          <w:rStyle w:val="cursor-pointer"/>
        </w:rPr>
        <w:t>API</w:t>
      </w:r>
      <w:r w:rsidRPr="00A700A6">
        <w:rPr>
          <w:rStyle w:val="cursor-pointer"/>
          <w:lang w:val="ru-RU"/>
        </w:rPr>
        <w:t>, а после успешного действия интерфейс обновляет список объектов</w:t>
      </w:r>
      <w:r w:rsidR="00395E14" w:rsidRPr="00395E14">
        <w:rPr>
          <w:lang w:val="ru-RU"/>
        </w:rPr>
        <w:t>.</w:t>
      </w:r>
    </w:p>
    <w:p w14:paraId="66A770CA" w14:textId="77777777" w:rsidR="00B04BE2" w:rsidRPr="00395E14" w:rsidRDefault="00395E14">
      <w:pPr>
        <w:spacing w:after="120" w:line="240" w:lineRule="auto"/>
        <w:jc w:val="center"/>
        <w:rPr>
          <w:lang w:val="ru-RU"/>
        </w:rPr>
      </w:pPr>
      <w:r w:rsidRPr="00395E14">
        <w:rPr>
          <w:sz w:val="24"/>
          <w:lang w:val="ru-RU"/>
        </w:rPr>
        <w:t xml:space="preserve">Листинг 2.15 - Упрощённая загрузка парковок на </w:t>
      </w:r>
      <w:r>
        <w:rPr>
          <w:sz w:val="24"/>
        </w:rPr>
        <w:t>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B04BE2" w14:paraId="5454FE8C" w14:textId="77777777">
        <w:trPr>
          <w:jc w:val="center"/>
        </w:trPr>
        <w:tc>
          <w:tcPr>
            <w:tcW w:w="9689" w:type="dxa"/>
            <w:shd w:val="clear" w:color="auto" w:fill="F2F2F2"/>
          </w:tcPr>
          <w:p w14:paraId="409EE2C7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function </w:t>
            </w:r>
            <w:proofErr w:type="gramStart"/>
            <w:r>
              <w:rPr>
                <w:rFonts w:ascii="Consolas" w:eastAsia="Consolas" w:hAnsi="Consolas"/>
                <w:sz w:val="18"/>
              </w:rPr>
              <w:t>ParkingsPage(</w:t>
            </w:r>
            <w:proofErr w:type="gramEnd"/>
            <w:r>
              <w:rPr>
                <w:rFonts w:ascii="Consolas" w:eastAsia="Consolas" w:hAnsi="Consolas"/>
                <w:sz w:val="18"/>
              </w:rPr>
              <w:t>) {</w:t>
            </w:r>
          </w:p>
          <w:p w14:paraId="2A6ECDA0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const [parkings, setParkings] = </w:t>
            </w:r>
            <w:proofErr w:type="gramStart"/>
            <w:r>
              <w:rPr>
                <w:rFonts w:ascii="Consolas" w:eastAsia="Consolas" w:hAnsi="Consolas"/>
                <w:sz w:val="18"/>
              </w:rPr>
              <w:t>useState(</w:t>
            </w:r>
            <w:proofErr w:type="gramEnd"/>
            <w:r>
              <w:rPr>
                <w:rFonts w:ascii="Consolas" w:eastAsia="Consolas" w:hAnsi="Consolas"/>
                <w:sz w:val="18"/>
              </w:rPr>
              <w:t>[]);</w:t>
            </w:r>
          </w:p>
          <w:p w14:paraId="77D34B16" w14:textId="1BDC917E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</w:t>
            </w:r>
            <w:proofErr w:type="spellStart"/>
            <w:proofErr w:type="gramStart"/>
            <w:r w:rsidR="00A700A6" w:rsidRPr="00A700A6">
              <w:rPr>
                <w:rFonts w:ascii="Consolas" w:eastAsia="Consolas" w:hAnsi="Consolas"/>
                <w:sz w:val="18"/>
              </w:rPr>
              <w:t>useState</w:t>
            </w:r>
            <w:proofErr w:type="spellEnd"/>
            <w:r w:rsidR="00A700A6" w:rsidRPr="00A700A6">
              <w:rPr>
                <w:rFonts w:ascii="Consolas" w:eastAsia="Consolas" w:hAnsi="Consolas"/>
                <w:sz w:val="18"/>
              </w:rPr>
              <w:t>(</w:t>
            </w:r>
            <w:proofErr w:type="gramEnd"/>
            <w:r w:rsidR="00A700A6" w:rsidRPr="00A700A6">
              <w:rPr>
                <w:rFonts w:ascii="Consolas" w:eastAsia="Consolas" w:hAnsi="Consolas"/>
                <w:sz w:val="18"/>
              </w:rPr>
              <w:t xml:space="preserve">true, </w:t>
            </w:r>
            <w:proofErr w:type="spellStart"/>
            <w:r w:rsidR="00A700A6" w:rsidRPr="00A700A6">
              <w:rPr>
                <w:rFonts w:ascii="Consolas" w:eastAsia="Consolas" w:hAnsi="Consolas"/>
                <w:sz w:val="18"/>
              </w:rPr>
              <w:t>setIsLoading</w:t>
            </w:r>
            <w:proofErr w:type="spellEnd"/>
            <w:proofErr w:type="gramStart"/>
            <w:r w:rsidR="00A700A6" w:rsidRPr="00A700A6">
              <w:rPr>
                <w:rFonts w:ascii="Consolas" w:eastAsia="Consolas" w:hAnsi="Consolas"/>
                <w:sz w:val="18"/>
              </w:rPr>
              <w:t>);</w:t>
            </w:r>
            <w:r>
              <w:rPr>
                <w:rFonts w:ascii="Consolas" w:eastAsia="Consolas" w:hAnsi="Consolas"/>
                <w:sz w:val="18"/>
              </w:rPr>
              <w:t>;</w:t>
            </w:r>
            <w:proofErr w:type="gramEnd"/>
          </w:p>
          <w:p w14:paraId="7FF494A2" w14:textId="77777777" w:rsidR="00B04BE2" w:rsidRDefault="00B04BE2">
            <w:pPr>
              <w:spacing w:after="0" w:line="240" w:lineRule="auto"/>
            </w:pPr>
          </w:p>
          <w:p w14:paraId="64F6FE9D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useEffect(</w:t>
            </w:r>
            <w:proofErr w:type="gramEnd"/>
            <w:r>
              <w:rPr>
                <w:rFonts w:ascii="Consolas" w:eastAsia="Consolas" w:hAnsi="Consolas"/>
                <w:sz w:val="18"/>
              </w:rPr>
              <w:t>() =&gt; {</w:t>
            </w:r>
          </w:p>
          <w:p w14:paraId="7292BF4C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async function </w:t>
            </w:r>
            <w:proofErr w:type="gramStart"/>
            <w:r>
              <w:rPr>
                <w:rFonts w:ascii="Consolas" w:eastAsia="Consolas" w:hAnsi="Consolas"/>
                <w:sz w:val="18"/>
              </w:rPr>
              <w:t>loadParkings(</w:t>
            </w:r>
            <w:proofErr w:type="gramEnd"/>
            <w:r>
              <w:rPr>
                <w:rFonts w:ascii="Consolas" w:eastAsia="Consolas" w:hAnsi="Consolas"/>
                <w:sz w:val="18"/>
              </w:rPr>
              <w:t>) {</w:t>
            </w:r>
          </w:p>
          <w:p w14:paraId="02C1C6E4" w14:textId="610AE0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    </w:t>
            </w:r>
            <w:r w:rsidR="00A700A6" w:rsidRPr="00A700A6">
              <w:rPr>
                <w:rFonts w:ascii="Consolas" w:eastAsia="Consolas" w:hAnsi="Consolas"/>
                <w:sz w:val="18"/>
              </w:rPr>
              <w:t xml:space="preserve">var response = await </w:t>
            </w:r>
            <w:proofErr w:type="spellStart"/>
            <w:proofErr w:type="gramStart"/>
            <w:r w:rsidR="00A700A6" w:rsidRPr="00A700A6">
              <w:rPr>
                <w:rFonts w:ascii="Consolas" w:eastAsia="Consolas" w:hAnsi="Consolas"/>
                <w:sz w:val="18"/>
              </w:rPr>
              <w:t>getAllParkings</w:t>
            </w:r>
            <w:proofErr w:type="spellEnd"/>
            <w:r w:rsidR="00A700A6" w:rsidRPr="00A700A6">
              <w:rPr>
                <w:rFonts w:ascii="Consolas" w:eastAsia="Consolas" w:hAnsi="Consolas"/>
                <w:sz w:val="18"/>
              </w:rPr>
              <w:t>(</w:t>
            </w:r>
            <w:proofErr w:type="gramEnd"/>
            <w:r w:rsidR="00A700A6" w:rsidRPr="00A700A6">
              <w:rPr>
                <w:rFonts w:ascii="Consolas" w:eastAsia="Consolas" w:hAnsi="Consolas"/>
                <w:sz w:val="18"/>
              </w:rPr>
              <w:t>);</w:t>
            </w:r>
          </w:p>
          <w:p w14:paraId="5EF7CB1A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setParkings(response.items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|| []);</w:t>
            </w:r>
          </w:p>
          <w:p w14:paraId="6337A014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    setIsLoading(false);</w:t>
            </w:r>
          </w:p>
          <w:p w14:paraId="680504DE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}</w:t>
            </w:r>
          </w:p>
          <w:p w14:paraId="23989E2E" w14:textId="77777777" w:rsidR="00B04BE2" w:rsidRDefault="00B04BE2">
            <w:pPr>
              <w:spacing w:after="0" w:line="240" w:lineRule="auto"/>
            </w:pPr>
          </w:p>
          <w:p w14:paraId="30F902E9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/>
                <w:sz w:val="18"/>
              </w:rPr>
              <w:t>loadParkings(</w:t>
            </w:r>
            <w:proofErr w:type="gramEnd"/>
            <w:r>
              <w:rPr>
                <w:rFonts w:ascii="Consolas" w:eastAsia="Consolas" w:hAnsi="Consolas"/>
                <w:sz w:val="18"/>
              </w:rPr>
              <w:t>);</w:t>
            </w:r>
          </w:p>
          <w:p w14:paraId="5BF160F6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}, []);</w:t>
            </w:r>
          </w:p>
          <w:p w14:paraId="56219FAC" w14:textId="77777777" w:rsidR="00B04BE2" w:rsidRDefault="00B04BE2">
            <w:pPr>
              <w:spacing w:after="0" w:line="240" w:lineRule="auto"/>
            </w:pPr>
          </w:p>
          <w:p w14:paraId="62F76F4F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  return &lt;ParkingTable items={parkings} loading={isLoading} /&gt;;</w:t>
            </w:r>
          </w:p>
          <w:p w14:paraId="49762422" w14:textId="77777777" w:rsidR="00B04BE2" w:rsidRDefault="00395E14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}</w:t>
            </w:r>
          </w:p>
        </w:tc>
      </w:tr>
    </w:tbl>
    <w:p w14:paraId="5BB624AA" w14:textId="16861A7E" w:rsidR="00B04BE2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 xml:space="preserve">Фрагмент в листинге 2.15 демонстрирует типовую схему </w:t>
      </w:r>
      <w:r w:rsidRPr="00A700A6">
        <w:t>frontend</w:t>
      </w:r>
      <w:r w:rsidRPr="00A700A6">
        <w:rPr>
          <w:lang w:val="ru-RU"/>
        </w:rPr>
        <w:t xml:space="preserve">-страницы, которая загружает данные через </w:t>
      </w:r>
      <w:r w:rsidRPr="00A700A6">
        <w:t>API</w:t>
      </w:r>
      <w:r w:rsidRPr="00A700A6">
        <w:rPr>
          <w:lang w:val="ru-RU"/>
        </w:rPr>
        <w:t>, сохраняет их в состояние и передаёт в компонент отображения</w:t>
      </w:r>
      <w:r w:rsidR="00395E14" w:rsidRPr="00395E14">
        <w:rPr>
          <w:lang w:val="ru-RU"/>
        </w:rPr>
        <w:t>.</w:t>
      </w:r>
    </w:p>
    <w:p w14:paraId="31B30D9F" w14:textId="77777777" w:rsidR="00A700A6" w:rsidRPr="00395E14" w:rsidRDefault="00A700A6">
      <w:pPr>
        <w:spacing w:after="0" w:line="360" w:lineRule="auto"/>
        <w:ind w:firstLine="709"/>
        <w:jc w:val="both"/>
        <w:rPr>
          <w:lang w:val="ru-RU"/>
        </w:rPr>
      </w:pPr>
    </w:p>
    <w:p w14:paraId="75A9657F" w14:textId="77777777" w:rsidR="00B04BE2" w:rsidRPr="00395E14" w:rsidRDefault="00395E14">
      <w:pPr>
        <w:spacing w:before="160" w:after="120" w:line="360" w:lineRule="auto"/>
        <w:jc w:val="center"/>
        <w:rPr>
          <w:lang w:val="ru-RU"/>
        </w:rPr>
      </w:pPr>
      <w:r w:rsidRPr="00395E14">
        <w:rPr>
          <w:b/>
          <w:lang w:val="ru-RU"/>
        </w:rPr>
        <w:lastRenderedPageBreak/>
        <w:t>2.5 Вывод по главе</w:t>
      </w:r>
    </w:p>
    <w:p w14:paraId="7EA7ADDF" w14:textId="1E568AB4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Во второй части были описаны проектная и программная части общей системы мониторинга, анализа и прогнозирования нагрузки на парковочные места города Бишкека. Была определена общая архитектура системы, включающая интерфейсную часть, серверную часть, базу данных, аналитическую часть, часть прогнозирования и часть рекомендаций</w:t>
      </w:r>
      <w:r w:rsidR="00395E14" w:rsidRPr="00395E14">
        <w:rPr>
          <w:lang w:val="ru-RU"/>
        </w:rPr>
        <w:t>.</w:t>
      </w:r>
    </w:p>
    <w:p w14:paraId="01C64438" w14:textId="7FBF6529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rStyle w:val="cursor-pointer"/>
          <w:lang w:val="ru-RU"/>
        </w:rPr>
        <w:t xml:space="preserve">Дана подробная структура базы данных </w:t>
      </w:r>
      <w:r>
        <w:rPr>
          <w:rStyle w:val="cursor-pointer"/>
        </w:rPr>
        <w:t>PostgreSQL</w:t>
      </w:r>
      <w:r w:rsidRPr="00A700A6">
        <w:rPr>
          <w:rStyle w:val="cursor-pointer"/>
          <w:lang w:val="ru-RU"/>
        </w:rPr>
        <w:t xml:space="preserve"> и выделены основные таблицы в ней, их назначение, связи между ними, а также отдельно рассмотрены таблицы </w:t>
      </w:r>
      <w:proofErr w:type="spellStart"/>
      <w:r>
        <w:rPr>
          <w:rStyle w:val="cursor-pointer"/>
        </w:rPr>
        <w:t>parkings</w:t>
      </w:r>
      <w:proofErr w:type="spellEnd"/>
      <w:r w:rsidRPr="00A700A6">
        <w:rPr>
          <w:rStyle w:val="cursor-pointer"/>
          <w:lang w:val="ru-RU"/>
        </w:rPr>
        <w:t xml:space="preserve">, </w:t>
      </w:r>
      <w:r>
        <w:rPr>
          <w:rStyle w:val="cursor-pointer"/>
        </w:rPr>
        <w:t>parking</w:t>
      </w:r>
      <w:r w:rsidRPr="00A700A6">
        <w:rPr>
          <w:rStyle w:val="cursor-pointer"/>
          <w:lang w:val="ru-RU"/>
        </w:rPr>
        <w:t>_</w:t>
      </w:r>
      <w:r>
        <w:rPr>
          <w:rStyle w:val="cursor-pointer"/>
        </w:rPr>
        <w:t>zones</w:t>
      </w:r>
      <w:r w:rsidRPr="00A700A6">
        <w:rPr>
          <w:rStyle w:val="cursor-pointer"/>
          <w:lang w:val="ru-RU"/>
        </w:rPr>
        <w:t xml:space="preserve"> и </w:t>
      </w:r>
      <w:r>
        <w:rPr>
          <w:rStyle w:val="cursor-pointer"/>
        </w:rPr>
        <w:t>parking</w:t>
      </w:r>
      <w:r w:rsidRPr="00A700A6">
        <w:rPr>
          <w:rStyle w:val="cursor-pointer"/>
          <w:lang w:val="ru-RU"/>
        </w:rPr>
        <w:t>_</w:t>
      </w:r>
      <w:r>
        <w:rPr>
          <w:rStyle w:val="cursor-pointer"/>
        </w:rPr>
        <w:t>status</w:t>
      </w:r>
      <w:r w:rsidRPr="00A700A6">
        <w:rPr>
          <w:rStyle w:val="cursor-pointer"/>
          <w:lang w:val="ru-RU"/>
        </w:rPr>
        <w:t>_</w:t>
      </w:r>
      <w:r>
        <w:rPr>
          <w:rStyle w:val="cursor-pointer"/>
        </w:rPr>
        <w:t>history</w:t>
      </w:r>
      <w:r w:rsidRPr="00A700A6">
        <w:rPr>
          <w:rStyle w:val="cursor-pointer"/>
          <w:lang w:val="ru-RU"/>
        </w:rPr>
        <w:t>, на которых основана интеллектуальная часть системы, обеспечивающая мониторинг и накопление временных данных</w:t>
      </w:r>
      <w:r w:rsidR="00395E14" w:rsidRPr="00395E14">
        <w:rPr>
          <w:lang w:val="ru-RU"/>
        </w:rPr>
        <w:t>.</w:t>
      </w:r>
    </w:p>
    <w:p w14:paraId="2E33C3BB" w14:textId="457A36CA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Для панели мониторинга и графиков были сгенерированы статистические показатели с использованием алгоритма анализа. Алгоритм прогнозирования использует подготовленные атрибуты и модель линейной регрессии для оценки степени заполнения парковочной зоны в будущем. Алгоритм сбора данных обеспечивает проверку данных, получение текущего состояния парковочной зоны и сохранение истории</w:t>
      </w:r>
      <w:r w:rsidR="00395E14" w:rsidRPr="00395E14">
        <w:rPr>
          <w:lang w:val="ru-RU"/>
        </w:rPr>
        <w:t>.</w:t>
      </w:r>
    </w:p>
    <w:p w14:paraId="4091499A" w14:textId="77777777" w:rsidR="00A700A6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 xml:space="preserve">Также рассмотрен модуль взаимодействия с пользователями. Для водителя система предоставляет просмотр парковок, создание запросов, получение рекомендаций и прогнозов. Для администратора реализованы функции управления парковками, зонами, пользователями, запросами и обучением модели. Разграничение доступа осуществляется с использованием ролей и </w:t>
      </w:r>
      <w:r>
        <w:t>JWT</w:t>
      </w:r>
      <w:r w:rsidRPr="00A700A6">
        <w:rPr>
          <w:lang w:val="ru-RU"/>
        </w:rPr>
        <w:t xml:space="preserve">-авторизации. </w:t>
      </w:r>
    </w:p>
    <w:p w14:paraId="7FF30990" w14:textId="5C72F0EB" w:rsidR="00B04BE2" w:rsidRPr="00395E14" w:rsidRDefault="00A700A6">
      <w:pPr>
        <w:spacing w:after="0" w:line="360" w:lineRule="auto"/>
        <w:ind w:firstLine="709"/>
        <w:jc w:val="both"/>
        <w:rPr>
          <w:lang w:val="ru-RU"/>
        </w:rPr>
      </w:pPr>
      <w:r w:rsidRPr="00A700A6">
        <w:rPr>
          <w:lang w:val="ru-RU"/>
        </w:rPr>
        <w:t>Таким образом, разработанная система имеет модульную структуру и обеспечивает полный цикл обработки данных: от фиксации состояния парковок до анализа, прогнозирования и предоставления результата пользователю. Описание практической эксплуатации системы, экспериментальных данных и оценки результатов прогнозирования приводится в третьей главе</w:t>
      </w:r>
      <w:r w:rsidR="00395E14" w:rsidRPr="00395E14">
        <w:rPr>
          <w:lang w:val="ru-RU"/>
        </w:rPr>
        <w:t>.</w:t>
      </w:r>
    </w:p>
    <w:sectPr w:rsidR="00B04BE2" w:rsidRPr="00395E1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772589">
    <w:abstractNumId w:val="8"/>
  </w:num>
  <w:num w:numId="2" w16cid:durableId="371730611">
    <w:abstractNumId w:val="6"/>
  </w:num>
  <w:num w:numId="3" w16cid:durableId="852769818">
    <w:abstractNumId w:val="5"/>
  </w:num>
  <w:num w:numId="4" w16cid:durableId="1534801255">
    <w:abstractNumId w:val="4"/>
  </w:num>
  <w:num w:numId="5" w16cid:durableId="1024332099">
    <w:abstractNumId w:val="7"/>
  </w:num>
  <w:num w:numId="6" w16cid:durableId="880018456">
    <w:abstractNumId w:val="3"/>
  </w:num>
  <w:num w:numId="7" w16cid:durableId="289556421">
    <w:abstractNumId w:val="2"/>
  </w:num>
  <w:num w:numId="8" w16cid:durableId="240020816">
    <w:abstractNumId w:val="1"/>
  </w:num>
  <w:num w:numId="9" w16cid:durableId="119538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67"/>
    <w:rsid w:val="0006063C"/>
    <w:rsid w:val="0015074B"/>
    <w:rsid w:val="001C1BB5"/>
    <w:rsid w:val="0029639D"/>
    <w:rsid w:val="002B2BAA"/>
    <w:rsid w:val="00326F90"/>
    <w:rsid w:val="00335B46"/>
    <w:rsid w:val="00377120"/>
    <w:rsid w:val="00395E14"/>
    <w:rsid w:val="004D4D4D"/>
    <w:rsid w:val="00501067"/>
    <w:rsid w:val="005D57B7"/>
    <w:rsid w:val="00687573"/>
    <w:rsid w:val="008A466B"/>
    <w:rsid w:val="00A700A6"/>
    <w:rsid w:val="00A96655"/>
    <w:rsid w:val="00AA1D8D"/>
    <w:rsid w:val="00AE2020"/>
    <w:rsid w:val="00AF65DC"/>
    <w:rsid w:val="00B0227F"/>
    <w:rsid w:val="00B04BE2"/>
    <w:rsid w:val="00B47730"/>
    <w:rsid w:val="00C25405"/>
    <w:rsid w:val="00C70A30"/>
    <w:rsid w:val="00CB0664"/>
    <w:rsid w:val="00CC1E21"/>
    <w:rsid w:val="00E31C02"/>
    <w:rsid w:val="00E81EC7"/>
    <w:rsid w:val="00E97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1FDFE1"/>
  <w14:defaultImageDpi w14:val="300"/>
  <w15:docId w15:val="{B3FA9B76-8DB4-46EA-BD4A-7DEADCD8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ounded-sm">
    <w:name w:val="rounded-sm"/>
    <w:basedOn w:val="a2"/>
    <w:rsid w:val="008A466B"/>
  </w:style>
  <w:style w:type="paragraph" w:styleId="HTML">
    <w:name w:val="HTML Preformatted"/>
    <w:basedOn w:val="a1"/>
    <w:link w:val="HTML0"/>
    <w:uiPriority w:val="99"/>
    <w:semiHidden/>
    <w:unhideWhenUsed/>
    <w:rsid w:val="008A46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A466B"/>
    <w:rPr>
      <w:rFonts w:ascii="Consolas" w:eastAsia="Times New Roman" w:hAnsi="Consolas"/>
      <w:sz w:val="20"/>
      <w:szCs w:val="20"/>
    </w:rPr>
  </w:style>
  <w:style w:type="character" w:customStyle="1" w:styleId="cursor-pointer">
    <w:name w:val="cursor-pointer"/>
    <w:basedOn w:val="a2"/>
    <w:rsid w:val="00377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23</Pages>
  <Words>4240</Words>
  <Characters>24169</Characters>
  <Application>Microsoft Office Word</Application>
  <DocSecurity>0</DocSecurity>
  <Lines>201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dcterms:created xsi:type="dcterms:W3CDTF">2013-12-23T23:15:00Z</dcterms:created>
  <dcterms:modified xsi:type="dcterms:W3CDTF">2026-05-26T14:13:00Z</dcterms:modified>
  <cp:category/>
</cp:coreProperties>
</file>