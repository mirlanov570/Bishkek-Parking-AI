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5A2AEE5" w14:textId="77777777" w:rsidR="00763287" w:rsidRPr="00F9762A" w:rsidRDefault="0015717B">
      <w:pPr>
        <w:pStyle w:val="1"/>
        <w:jc w:val="center"/>
        <w:rPr>
          <w:lang w:val="ru-RU"/>
        </w:rPr>
      </w:pPr>
      <w:r w:rsidRPr="00F9762A">
        <w:rPr>
          <w:rFonts w:ascii="Times New Roman" w:eastAsia="Times New Roman" w:hAnsi="Times New Roman"/>
          <w:lang w:val="ru-RU"/>
        </w:rPr>
        <w:t>ЗАКЛЮЧЕНИЕ</w:t>
      </w:r>
    </w:p>
    <w:p w14:paraId="7D1C89DD" w14:textId="77777777" w:rsidR="00763287" w:rsidRPr="00F9762A" w:rsidRDefault="0015717B" w:rsidP="000E6872">
      <w:pPr>
        <w:jc w:val="both"/>
        <w:rPr>
          <w:lang w:val="ru-RU"/>
        </w:rPr>
      </w:pPr>
      <w:r w:rsidRPr="00F9762A">
        <w:rPr>
          <w:lang w:val="ru-RU"/>
        </w:rPr>
        <w:t>В ходе выполнения выпускной квалификационной работы была разработана интеллектуальная веб-система мониторинга, анализа и прогнозирования загруженности парковочных мест города Бишкек. Актуальность выбранной темы связана с ростом количества автомобилей, увеличением нагрузки на городскую транспортную инфраструктуру и необходимостью более удобного поиска свободных парковочных мест. Разработанная система ориентирована на решение данной проблемы с использованием веб-технологий, базы данных и методов машинного обучения.</w:t>
      </w:r>
    </w:p>
    <w:p w14:paraId="4AE1DB18" w14:textId="77777777" w:rsidR="00763287" w:rsidRPr="00F9762A" w:rsidRDefault="0015717B" w:rsidP="000E6872">
      <w:pPr>
        <w:jc w:val="both"/>
        <w:rPr>
          <w:lang w:val="ru-RU"/>
        </w:rPr>
      </w:pPr>
      <w:r w:rsidRPr="00F9762A">
        <w:rPr>
          <w:lang w:val="ru-RU"/>
        </w:rPr>
        <w:t>В первой главе была рассмотрена предметная область парковочных систем, выполнен обзор существующих решений и проанализированы подходы к мониторингу и прогнозированию загруженности парковок. На основе проведённого анализа была сформулирована задача разработки веб-системы, объединяющей хранение сведений о парковках, отображение текущего состояния, анализ исторических данных, прогнозирование загруженности и формирование рекомендаций для пользователя.</w:t>
      </w:r>
    </w:p>
    <w:p w14:paraId="559F12A4" w14:textId="7D945B9D" w:rsidR="00763287" w:rsidRPr="00F9762A" w:rsidRDefault="00F9762A" w:rsidP="000E6872">
      <w:pPr>
        <w:jc w:val="both"/>
        <w:rPr>
          <w:lang w:val="ru-RU"/>
        </w:rPr>
      </w:pPr>
      <w:r w:rsidRPr="00F9762A">
        <w:rPr>
          <w:lang w:val="ru-RU"/>
        </w:rPr>
        <w:t>В систему были включены таблицы, которые хранят справочную информацию, таблица с динамической информацией, о загруженности парковочных площадок, таблица с пользователями, табл. с ролями, табл. с историей статусов, табл. с запросами, табл. с прогнозами, табл. с рекомендациями, табл. с метриками модели</w:t>
      </w:r>
      <w:r w:rsidR="0015717B" w:rsidRPr="00F9762A">
        <w:rPr>
          <w:lang w:val="ru-RU"/>
        </w:rPr>
        <w:t>.</w:t>
      </w:r>
    </w:p>
    <w:p w14:paraId="529AFF22" w14:textId="77777777" w:rsidR="00763287" w:rsidRPr="00F9762A" w:rsidRDefault="0015717B" w:rsidP="000E6872">
      <w:pPr>
        <w:jc w:val="both"/>
        <w:rPr>
          <w:lang w:val="ru-RU"/>
        </w:rPr>
      </w:pPr>
      <w:r w:rsidRPr="00F9762A">
        <w:rPr>
          <w:lang w:val="ru-RU"/>
        </w:rPr>
        <w:t xml:space="preserve">Особое внимание в работе было уделено разработке модулей аналитики и прогнозирования. Аналитическая часть позволяет получать сведения о популярных парковках, пиковых часах, средней загрузке и динамике изменения состояния парковок. Модуль прогнозирования использует исторические данные и метод линейной регрессии для оценки будущей загруженности парковочных </w:t>
      </w:r>
      <w:r w:rsidRPr="00F9762A">
        <w:rPr>
          <w:lang w:val="ru-RU"/>
        </w:rPr>
        <w:lastRenderedPageBreak/>
        <w:t>мест. Благодаря этому пользователь может не только видеть текущее состояние парковки, но и заранее оценивать вероятность наличия свободных мест.</w:t>
      </w:r>
    </w:p>
    <w:p w14:paraId="1F3AA83A" w14:textId="62F90424" w:rsidR="00763287" w:rsidRPr="00F9762A" w:rsidRDefault="00F9762A" w:rsidP="000E6872">
      <w:pPr>
        <w:jc w:val="both"/>
        <w:rPr>
          <w:lang w:val="ru-RU"/>
        </w:rPr>
      </w:pPr>
      <w:r w:rsidRPr="00F9762A">
        <w:rPr>
          <w:lang w:val="ru-RU"/>
        </w:rPr>
        <w:t>Для удобства работы были реализованы адаптивная верстка, переключение языков интерфейса, несколько тем оформления на интерфейс. Страницы авторизации и регистрации, панель управления, карта парковок, список парковок, разделы аналитики, прогнозирования, рекомендаций, а также административные страницы</w:t>
      </w:r>
      <w:r w:rsidR="0015717B" w:rsidRPr="00F9762A">
        <w:rPr>
          <w:lang w:val="ru-RU"/>
        </w:rPr>
        <w:t>.</w:t>
      </w:r>
    </w:p>
    <w:p w14:paraId="285469A0" w14:textId="77777777" w:rsidR="00763287" w:rsidRPr="00F9762A" w:rsidRDefault="0015717B" w:rsidP="000E6872">
      <w:pPr>
        <w:jc w:val="both"/>
        <w:rPr>
          <w:lang w:val="ru-RU"/>
        </w:rPr>
      </w:pPr>
      <w:r w:rsidRPr="00F9762A">
        <w:rPr>
          <w:lang w:val="ru-RU"/>
        </w:rPr>
        <w:t>В третьей главе была проведена практическая проверка работы системы. Были рассмотрены пользовательские и административные сценарии эксплуатации: вход в систему, просмотр парковок на карте, работа со списком парковок, создание запроса на парковку, получение рекомендации, просмотр аналитических графиков, выполнение прогноза и управление данными через административную панель. Проверка показала, что основные функции системы работают корректно и соответствуют поставленным требованиям.</w:t>
      </w:r>
    </w:p>
    <w:p w14:paraId="4964ED93" w14:textId="77777777" w:rsidR="00763287" w:rsidRPr="00F9762A" w:rsidRDefault="0015717B" w:rsidP="000E6872">
      <w:pPr>
        <w:jc w:val="both"/>
        <w:rPr>
          <w:lang w:val="ru-RU"/>
        </w:rPr>
      </w:pPr>
      <w:r w:rsidRPr="00F9762A">
        <w:rPr>
          <w:lang w:val="ru-RU"/>
        </w:rPr>
        <w:t>Практическая значимость разработанной системы заключается в том, что она может использоваться как основа для внедрения интеллектуального мониторинга парковочного пространства города. Система помогает водителям быстрее получать информацию о доступных парковках, а администраторам — контролировать состояние парковочной инфраструктуры и анализировать накопленные данные.</w:t>
      </w:r>
    </w:p>
    <w:p w14:paraId="3FFB010F" w14:textId="77777777" w:rsidR="00763287" w:rsidRPr="00F9762A" w:rsidRDefault="0015717B" w:rsidP="000E6872">
      <w:pPr>
        <w:jc w:val="both"/>
        <w:rPr>
          <w:lang w:val="ru-RU"/>
        </w:rPr>
      </w:pPr>
      <w:r w:rsidRPr="00F9762A">
        <w:rPr>
          <w:lang w:val="ru-RU"/>
        </w:rPr>
        <w:t>В дальнейшем проект может быть расширен за счёт подключения реальных датчиков занятости парковочных мест, интеграции с городскими информационными сервисами, учёта дорожной ситуации и погодных условий, а также применения более сложных моделей машинного обучения. Таким образом, цель выпускной квалификационной работы достигнута: разработана интеллектуальная веб-система, обеспечивающая мониторинг, анализ и прогнозирование загруженности парковочных мест города Бишкек.</w:t>
      </w:r>
    </w:p>
    <w:p w14:paraId="1B64826E" w14:textId="77777777" w:rsidR="00763287" w:rsidRPr="00F9762A" w:rsidRDefault="0015717B">
      <w:pPr>
        <w:rPr>
          <w:lang w:val="ru-RU"/>
        </w:rPr>
      </w:pPr>
      <w:r w:rsidRPr="00F9762A">
        <w:rPr>
          <w:lang w:val="ru-RU"/>
        </w:rPr>
        <w:br w:type="page"/>
      </w:r>
    </w:p>
    <w:p w14:paraId="1821D224" w14:textId="28B77A53" w:rsidR="00763287" w:rsidRPr="00F9762A" w:rsidRDefault="0015717B" w:rsidP="00F9762A">
      <w:pPr>
        <w:pStyle w:val="1"/>
        <w:jc w:val="center"/>
        <w:rPr>
          <w:lang w:val="ru-RU"/>
        </w:rPr>
      </w:pPr>
      <w:r w:rsidRPr="00F9762A">
        <w:rPr>
          <w:rFonts w:ascii="Times New Roman" w:eastAsia="Times New Roman" w:hAnsi="Times New Roman"/>
          <w:lang w:val="ru-RU"/>
        </w:rPr>
        <w:lastRenderedPageBreak/>
        <w:t>СПИСОК ИСПОЛЬЗОВАННОЙ ЛИТЕРАТУРЫ</w:t>
      </w:r>
    </w:p>
    <w:p w14:paraId="6487792E" w14:textId="0CD2F36F" w:rsidR="00763287" w:rsidRPr="00F9762A" w:rsidRDefault="0015717B" w:rsidP="00EA7CF2">
      <w:pPr>
        <w:pStyle w:val="ae"/>
        <w:numPr>
          <w:ilvl w:val="0"/>
          <w:numId w:val="7"/>
        </w:numPr>
        <w:spacing w:after="60"/>
        <w:ind w:left="709" w:hanging="425"/>
        <w:rPr>
          <w:rFonts w:cs="Times New Roman"/>
          <w:sz w:val="32"/>
          <w:szCs w:val="24"/>
          <w:lang w:val="ru-RU"/>
        </w:rPr>
      </w:pPr>
      <w:r w:rsidRPr="00F9762A">
        <w:rPr>
          <w:rFonts w:cs="Times New Roman"/>
          <w:szCs w:val="24"/>
        </w:rPr>
        <w:t>https</w:t>
      </w:r>
      <w:r w:rsidRPr="00F9762A">
        <w:rPr>
          <w:rFonts w:cs="Times New Roman"/>
          <w:szCs w:val="24"/>
          <w:lang w:val="ru-RU"/>
        </w:rPr>
        <w:t>://</w:t>
      </w:r>
      <w:r w:rsidRPr="00F9762A">
        <w:rPr>
          <w:rFonts w:cs="Times New Roman"/>
          <w:szCs w:val="24"/>
        </w:rPr>
        <w:t>docs</w:t>
      </w:r>
      <w:r w:rsidRPr="00F9762A">
        <w:rPr>
          <w:rFonts w:cs="Times New Roman"/>
          <w:szCs w:val="24"/>
          <w:lang w:val="ru-RU"/>
        </w:rPr>
        <w:t>.</w:t>
      </w:r>
      <w:r w:rsidRPr="00F9762A">
        <w:rPr>
          <w:rFonts w:cs="Times New Roman"/>
          <w:szCs w:val="24"/>
        </w:rPr>
        <w:t>python</w:t>
      </w:r>
      <w:r w:rsidRPr="00F9762A">
        <w:rPr>
          <w:rFonts w:cs="Times New Roman"/>
          <w:szCs w:val="24"/>
          <w:lang w:val="ru-RU"/>
        </w:rPr>
        <w:t>.</w:t>
      </w:r>
      <w:r w:rsidRPr="00F9762A">
        <w:rPr>
          <w:rFonts w:cs="Times New Roman"/>
          <w:szCs w:val="24"/>
        </w:rPr>
        <w:t>org</w:t>
      </w:r>
      <w:r w:rsidRPr="00F9762A">
        <w:rPr>
          <w:rFonts w:cs="Times New Roman"/>
          <w:szCs w:val="24"/>
          <w:lang w:val="ru-RU"/>
        </w:rPr>
        <w:t>/3/</w:t>
      </w:r>
    </w:p>
    <w:p w14:paraId="3C40CC34" w14:textId="6DE33A56" w:rsidR="00763287" w:rsidRPr="00F9762A" w:rsidRDefault="0015717B" w:rsidP="00EA7CF2">
      <w:pPr>
        <w:pStyle w:val="ae"/>
        <w:numPr>
          <w:ilvl w:val="0"/>
          <w:numId w:val="7"/>
        </w:numPr>
        <w:spacing w:after="60"/>
        <w:ind w:left="709" w:hanging="425"/>
        <w:rPr>
          <w:rFonts w:cs="Times New Roman"/>
          <w:sz w:val="32"/>
          <w:szCs w:val="24"/>
          <w:lang w:val="ru-RU"/>
        </w:rPr>
      </w:pPr>
      <w:r w:rsidRPr="00F9762A">
        <w:rPr>
          <w:rFonts w:cs="Times New Roman"/>
          <w:szCs w:val="24"/>
        </w:rPr>
        <w:t>https</w:t>
      </w:r>
      <w:r w:rsidRPr="00F9762A">
        <w:rPr>
          <w:rFonts w:cs="Times New Roman"/>
          <w:szCs w:val="24"/>
          <w:lang w:val="ru-RU"/>
        </w:rPr>
        <w:t>://</w:t>
      </w:r>
      <w:r w:rsidRPr="00F9762A">
        <w:rPr>
          <w:rFonts w:cs="Times New Roman"/>
          <w:szCs w:val="24"/>
        </w:rPr>
        <w:t>fastapi</w:t>
      </w:r>
      <w:r w:rsidRPr="00F9762A">
        <w:rPr>
          <w:rFonts w:cs="Times New Roman"/>
          <w:szCs w:val="24"/>
          <w:lang w:val="ru-RU"/>
        </w:rPr>
        <w:t>.</w:t>
      </w:r>
      <w:r w:rsidRPr="00F9762A">
        <w:rPr>
          <w:rFonts w:cs="Times New Roman"/>
          <w:szCs w:val="24"/>
        </w:rPr>
        <w:t>tiangolo</w:t>
      </w:r>
      <w:r w:rsidRPr="00F9762A">
        <w:rPr>
          <w:rFonts w:cs="Times New Roman"/>
          <w:szCs w:val="24"/>
          <w:lang w:val="ru-RU"/>
        </w:rPr>
        <w:t>.</w:t>
      </w:r>
      <w:r w:rsidRPr="00F9762A">
        <w:rPr>
          <w:rFonts w:cs="Times New Roman"/>
          <w:szCs w:val="24"/>
        </w:rPr>
        <w:t>com</w:t>
      </w:r>
      <w:r w:rsidRPr="00F9762A">
        <w:rPr>
          <w:rFonts w:cs="Times New Roman"/>
          <w:szCs w:val="24"/>
          <w:lang w:val="ru-RU"/>
        </w:rPr>
        <w:t>/</w:t>
      </w:r>
    </w:p>
    <w:p w14:paraId="1CE6AF59" w14:textId="19D3CF34" w:rsidR="00763287" w:rsidRPr="00F9762A" w:rsidRDefault="0015717B" w:rsidP="00EA7CF2">
      <w:pPr>
        <w:pStyle w:val="ae"/>
        <w:numPr>
          <w:ilvl w:val="0"/>
          <w:numId w:val="7"/>
        </w:numPr>
        <w:spacing w:after="60"/>
        <w:ind w:left="709" w:hanging="425"/>
        <w:rPr>
          <w:rFonts w:cs="Times New Roman"/>
          <w:sz w:val="32"/>
          <w:szCs w:val="24"/>
          <w:lang w:val="ru-RU"/>
        </w:rPr>
      </w:pPr>
      <w:r w:rsidRPr="00F9762A">
        <w:rPr>
          <w:rFonts w:cs="Times New Roman"/>
          <w:szCs w:val="24"/>
        </w:rPr>
        <w:t>https</w:t>
      </w:r>
      <w:r w:rsidRPr="00F9762A">
        <w:rPr>
          <w:rFonts w:cs="Times New Roman"/>
          <w:szCs w:val="24"/>
          <w:lang w:val="ru-RU"/>
        </w:rPr>
        <w:t>://</w:t>
      </w:r>
      <w:r w:rsidRPr="00F9762A">
        <w:rPr>
          <w:rFonts w:cs="Times New Roman"/>
          <w:szCs w:val="24"/>
        </w:rPr>
        <w:t>www</w:t>
      </w:r>
      <w:r w:rsidRPr="00F9762A">
        <w:rPr>
          <w:rFonts w:cs="Times New Roman"/>
          <w:szCs w:val="24"/>
          <w:lang w:val="ru-RU"/>
        </w:rPr>
        <w:t>.</w:t>
      </w:r>
      <w:r w:rsidRPr="00F9762A">
        <w:rPr>
          <w:rFonts w:cs="Times New Roman"/>
          <w:szCs w:val="24"/>
        </w:rPr>
        <w:t>postgresql</w:t>
      </w:r>
      <w:r w:rsidRPr="00F9762A">
        <w:rPr>
          <w:rFonts w:cs="Times New Roman"/>
          <w:szCs w:val="24"/>
          <w:lang w:val="ru-RU"/>
        </w:rPr>
        <w:t>.</w:t>
      </w:r>
      <w:r w:rsidRPr="00F9762A">
        <w:rPr>
          <w:rFonts w:cs="Times New Roman"/>
          <w:szCs w:val="24"/>
        </w:rPr>
        <w:t>org</w:t>
      </w:r>
      <w:r w:rsidRPr="00F9762A">
        <w:rPr>
          <w:rFonts w:cs="Times New Roman"/>
          <w:szCs w:val="24"/>
          <w:lang w:val="ru-RU"/>
        </w:rPr>
        <w:t>/</w:t>
      </w:r>
      <w:r w:rsidRPr="00F9762A">
        <w:rPr>
          <w:rFonts w:cs="Times New Roman"/>
          <w:szCs w:val="24"/>
        </w:rPr>
        <w:t>docs</w:t>
      </w:r>
      <w:r w:rsidRPr="00F9762A">
        <w:rPr>
          <w:rFonts w:cs="Times New Roman"/>
          <w:szCs w:val="24"/>
          <w:lang w:val="ru-RU"/>
        </w:rPr>
        <w:t>/</w:t>
      </w:r>
    </w:p>
    <w:p w14:paraId="58E1B59C" w14:textId="1BA0498D" w:rsidR="00763287" w:rsidRPr="00F9762A" w:rsidRDefault="0015717B" w:rsidP="00EA7CF2">
      <w:pPr>
        <w:pStyle w:val="ae"/>
        <w:numPr>
          <w:ilvl w:val="0"/>
          <w:numId w:val="7"/>
        </w:numPr>
        <w:spacing w:after="60"/>
        <w:ind w:left="709" w:hanging="425"/>
        <w:rPr>
          <w:rFonts w:cs="Times New Roman"/>
          <w:sz w:val="32"/>
          <w:szCs w:val="24"/>
          <w:lang w:val="ru-RU"/>
        </w:rPr>
      </w:pPr>
      <w:r w:rsidRPr="00F9762A">
        <w:rPr>
          <w:rFonts w:cs="Times New Roman"/>
          <w:szCs w:val="24"/>
        </w:rPr>
        <w:t>https</w:t>
      </w:r>
      <w:r w:rsidRPr="00F9762A">
        <w:rPr>
          <w:rFonts w:cs="Times New Roman"/>
          <w:szCs w:val="24"/>
          <w:lang w:val="ru-RU"/>
        </w:rPr>
        <w:t>://</w:t>
      </w:r>
      <w:r w:rsidRPr="00F9762A">
        <w:rPr>
          <w:rFonts w:cs="Times New Roman"/>
          <w:szCs w:val="24"/>
        </w:rPr>
        <w:t>docs</w:t>
      </w:r>
      <w:r w:rsidRPr="00F9762A">
        <w:rPr>
          <w:rFonts w:cs="Times New Roman"/>
          <w:szCs w:val="24"/>
          <w:lang w:val="ru-RU"/>
        </w:rPr>
        <w:t>.</w:t>
      </w:r>
      <w:r w:rsidRPr="00F9762A">
        <w:rPr>
          <w:rFonts w:cs="Times New Roman"/>
          <w:szCs w:val="24"/>
        </w:rPr>
        <w:t>sqlalchemy</w:t>
      </w:r>
      <w:r w:rsidRPr="00F9762A">
        <w:rPr>
          <w:rFonts w:cs="Times New Roman"/>
          <w:szCs w:val="24"/>
          <w:lang w:val="ru-RU"/>
        </w:rPr>
        <w:t>.</w:t>
      </w:r>
      <w:r w:rsidRPr="00F9762A">
        <w:rPr>
          <w:rFonts w:cs="Times New Roman"/>
          <w:szCs w:val="24"/>
        </w:rPr>
        <w:t>org</w:t>
      </w:r>
      <w:r w:rsidRPr="00F9762A">
        <w:rPr>
          <w:rFonts w:cs="Times New Roman"/>
          <w:szCs w:val="24"/>
          <w:lang w:val="ru-RU"/>
        </w:rPr>
        <w:t>/</w:t>
      </w:r>
    </w:p>
    <w:p w14:paraId="6600F810" w14:textId="6D05A743" w:rsidR="00763287" w:rsidRPr="00F9762A" w:rsidRDefault="0015717B" w:rsidP="00EA7CF2">
      <w:pPr>
        <w:pStyle w:val="ae"/>
        <w:numPr>
          <w:ilvl w:val="0"/>
          <w:numId w:val="7"/>
        </w:numPr>
        <w:spacing w:after="60"/>
        <w:ind w:left="709" w:hanging="425"/>
        <w:rPr>
          <w:rFonts w:cs="Times New Roman"/>
          <w:sz w:val="32"/>
          <w:szCs w:val="24"/>
          <w:lang w:val="ru-RU"/>
        </w:rPr>
      </w:pPr>
      <w:r w:rsidRPr="00F9762A">
        <w:rPr>
          <w:rFonts w:cs="Times New Roman"/>
          <w:szCs w:val="24"/>
        </w:rPr>
        <w:t>https</w:t>
      </w:r>
      <w:r w:rsidRPr="00F9762A">
        <w:rPr>
          <w:rFonts w:cs="Times New Roman"/>
          <w:szCs w:val="24"/>
          <w:lang w:val="ru-RU"/>
        </w:rPr>
        <w:t>://</w:t>
      </w:r>
      <w:r w:rsidRPr="00F9762A">
        <w:rPr>
          <w:rFonts w:cs="Times New Roman"/>
          <w:szCs w:val="24"/>
        </w:rPr>
        <w:t>docs</w:t>
      </w:r>
      <w:r w:rsidRPr="00F9762A">
        <w:rPr>
          <w:rFonts w:cs="Times New Roman"/>
          <w:szCs w:val="24"/>
          <w:lang w:val="ru-RU"/>
        </w:rPr>
        <w:t>.</w:t>
      </w:r>
      <w:r w:rsidRPr="00F9762A">
        <w:rPr>
          <w:rFonts w:cs="Times New Roman"/>
          <w:szCs w:val="24"/>
        </w:rPr>
        <w:t>pydantic</w:t>
      </w:r>
      <w:r w:rsidRPr="00F9762A">
        <w:rPr>
          <w:rFonts w:cs="Times New Roman"/>
          <w:szCs w:val="24"/>
          <w:lang w:val="ru-RU"/>
        </w:rPr>
        <w:t>.</w:t>
      </w:r>
      <w:r w:rsidRPr="00F9762A">
        <w:rPr>
          <w:rFonts w:cs="Times New Roman"/>
          <w:szCs w:val="24"/>
        </w:rPr>
        <w:t>dev</w:t>
      </w:r>
      <w:r w:rsidRPr="00F9762A">
        <w:rPr>
          <w:rFonts w:cs="Times New Roman"/>
          <w:szCs w:val="24"/>
          <w:lang w:val="ru-RU"/>
        </w:rPr>
        <w:t>/</w:t>
      </w:r>
    </w:p>
    <w:p w14:paraId="4E396836" w14:textId="76FE675F" w:rsidR="00763287" w:rsidRPr="00F9762A" w:rsidRDefault="0015717B" w:rsidP="00EA7CF2">
      <w:pPr>
        <w:pStyle w:val="ae"/>
        <w:numPr>
          <w:ilvl w:val="0"/>
          <w:numId w:val="7"/>
        </w:numPr>
        <w:spacing w:after="60"/>
        <w:ind w:left="709" w:hanging="425"/>
        <w:rPr>
          <w:rFonts w:cs="Times New Roman"/>
          <w:sz w:val="32"/>
          <w:szCs w:val="24"/>
          <w:lang w:val="ru-RU"/>
        </w:rPr>
      </w:pPr>
      <w:r w:rsidRPr="00F9762A">
        <w:rPr>
          <w:rFonts w:cs="Times New Roman"/>
          <w:szCs w:val="24"/>
        </w:rPr>
        <w:t>https</w:t>
      </w:r>
      <w:r w:rsidRPr="00F9762A">
        <w:rPr>
          <w:rFonts w:cs="Times New Roman"/>
          <w:szCs w:val="24"/>
          <w:lang w:val="ru-RU"/>
        </w:rPr>
        <w:t>://</w:t>
      </w:r>
      <w:r w:rsidRPr="00F9762A">
        <w:rPr>
          <w:rFonts w:cs="Times New Roman"/>
          <w:szCs w:val="24"/>
        </w:rPr>
        <w:t>scikit</w:t>
      </w:r>
      <w:r w:rsidRPr="00F9762A">
        <w:rPr>
          <w:rFonts w:cs="Times New Roman"/>
          <w:szCs w:val="24"/>
          <w:lang w:val="ru-RU"/>
        </w:rPr>
        <w:t>-</w:t>
      </w:r>
      <w:r w:rsidRPr="00F9762A">
        <w:rPr>
          <w:rFonts w:cs="Times New Roman"/>
          <w:szCs w:val="24"/>
        </w:rPr>
        <w:t>learn</w:t>
      </w:r>
      <w:r w:rsidRPr="00F9762A">
        <w:rPr>
          <w:rFonts w:cs="Times New Roman"/>
          <w:szCs w:val="24"/>
          <w:lang w:val="ru-RU"/>
        </w:rPr>
        <w:t>.</w:t>
      </w:r>
      <w:r w:rsidRPr="00F9762A">
        <w:rPr>
          <w:rFonts w:cs="Times New Roman"/>
          <w:szCs w:val="24"/>
        </w:rPr>
        <w:t>org</w:t>
      </w:r>
      <w:r w:rsidRPr="00F9762A">
        <w:rPr>
          <w:rFonts w:cs="Times New Roman"/>
          <w:szCs w:val="24"/>
          <w:lang w:val="ru-RU"/>
        </w:rPr>
        <w:t>/</w:t>
      </w:r>
    </w:p>
    <w:p w14:paraId="0B5FB6C3" w14:textId="19E000E6" w:rsidR="00763287" w:rsidRPr="00F9762A" w:rsidRDefault="0015717B" w:rsidP="00EA7CF2">
      <w:pPr>
        <w:pStyle w:val="ae"/>
        <w:numPr>
          <w:ilvl w:val="0"/>
          <w:numId w:val="7"/>
        </w:numPr>
        <w:spacing w:after="60"/>
        <w:ind w:left="709" w:hanging="425"/>
        <w:rPr>
          <w:rFonts w:cs="Times New Roman"/>
          <w:sz w:val="32"/>
          <w:szCs w:val="24"/>
          <w:lang w:val="ru-RU"/>
        </w:rPr>
      </w:pPr>
      <w:r w:rsidRPr="00F9762A">
        <w:rPr>
          <w:rFonts w:cs="Times New Roman"/>
          <w:szCs w:val="24"/>
        </w:rPr>
        <w:t>https</w:t>
      </w:r>
      <w:r w:rsidRPr="00F9762A">
        <w:rPr>
          <w:rFonts w:cs="Times New Roman"/>
          <w:szCs w:val="24"/>
          <w:lang w:val="ru-RU"/>
        </w:rPr>
        <w:t>://</w:t>
      </w:r>
      <w:r w:rsidRPr="00F9762A">
        <w:rPr>
          <w:rFonts w:cs="Times New Roman"/>
          <w:szCs w:val="24"/>
        </w:rPr>
        <w:t>react</w:t>
      </w:r>
      <w:r w:rsidRPr="00F9762A">
        <w:rPr>
          <w:rFonts w:cs="Times New Roman"/>
          <w:szCs w:val="24"/>
          <w:lang w:val="ru-RU"/>
        </w:rPr>
        <w:t>.</w:t>
      </w:r>
      <w:r w:rsidRPr="00F9762A">
        <w:rPr>
          <w:rFonts w:cs="Times New Roman"/>
          <w:szCs w:val="24"/>
        </w:rPr>
        <w:t>dev</w:t>
      </w:r>
      <w:r w:rsidRPr="00F9762A">
        <w:rPr>
          <w:rFonts w:cs="Times New Roman"/>
          <w:szCs w:val="24"/>
          <w:lang w:val="ru-RU"/>
        </w:rPr>
        <w:t>/</w:t>
      </w:r>
    </w:p>
    <w:p w14:paraId="71F313D4" w14:textId="034C1D7C" w:rsidR="00763287" w:rsidRPr="00F9762A" w:rsidRDefault="0015717B" w:rsidP="00EA7CF2">
      <w:pPr>
        <w:pStyle w:val="ae"/>
        <w:numPr>
          <w:ilvl w:val="0"/>
          <w:numId w:val="7"/>
        </w:numPr>
        <w:spacing w:after="60"/>
        <w:ind w:left="709" w:hanging="425"/>
        <w:rPr>
          <w:rFonts w:cs="Times New Roman"/>
          <w:sz w:val="32"/>
          <w:szCs w:val="24"/>
          <w:lang w:val="ru-RU"/>
        </w:rPr>
      </w:pPr>
      <w:r w:rsidRPr="00F9762A">
        <w:rPr>
          <w:rFonts w:cs="Times New Roman"/>
          <w:szCs w:val="24"/>
        </w:rPr>
        <w:t>https</w:t>
      </w:r>
      <w:r w:rsidRPr="00F9762A">
        <w:rPr>
          <w:rFonts w:cs="Times New Roman"/>
          <w:szCs w:val="24"/>
          <w:lang w:val="ru-RU"/>
        </w:rPr>
        <w:t>://</w:t>
      </w:r>
      <w:r w:rsidRPr="00F9762A">
        <w:rPr>
          <w:rFonts w:cs="Times New Roman"/>
          <w:szCs w:val="24"/>
        </w:rPr>
        <w:t>vite</w:t>
      </w:r>
      <w:r w:rsidRPr="00F9762A">
        <w:rPr>
          <w:rFonts w:cs="Times New Roman"/>
          <w:szCs w:val="24"/>
          <w:lang w:val="ru-RU"/>
        </w:rPr>
        <w:t>.</w:t>
      </w:r>
      <w:r w:rsidRPr="00F9762A">
        <w:rPr>
          <w:rFonts w:cs="Times New Roman"/>
          <w:szCs w:val="24"/>
        </w:rPr>
        <w:t>dev</w:t>
      </w:r>
      <w:r w:rsidRPr="00F9762A">
        <w:rPr>
          <w:rFonts w:cs="Times New Roman"/>
          <w:szCs w:val="24"/>
          <w:lang w:val="ru-RU"/>
        </w:rPr>
        <w:t>/</w:t>
      </w:r>
    </w:p>
    <w:p w14:paraId="154CA6AD" w14:textId="2E89FB9C" w:rsidR="00763287" w:rsidRPr="00F9762A" w:rsidRDefault="0015717B" w:rsidP="00EA7CF2">
      <w:pPr>
        <w:pStyle w:val="ae"/>
        <w:numPr>
          <w:ilvl w:val="0"/>
          <w:numId w:val="7"/>
        </w:numPr>
        <w:spacing w:after="60"/>
        <w:ind w:left="709" w:hanging="425"/>
        <w:rPr>
          <w:rFonts w:cs="Times New Roman"/>
          <w:sz w:val="32"/>
          <w:szCs w:val="24"/>
          <w:lang w:val="ru-RU"/>
        </w:rPr>
      </w:pPr>
      <w:r w:rsidRPr="00F9762A">
        <w:rPr>
          <w:rFonts w:cs="Times New Roman"/>
          <w:szCs w:val="24"/>
        </w:rPr>
        <w:t>https</w:t>
      </w:r>
      <w:r w:rsidRPr="00F9762A">
        <w:rPr>
          <w:rFonts w:cs="Times New Roman"/>
          <w:szCs w:val="24"/>
          <w:lang w:val="ru-RU"/>
        </w:rPr>
        <w:t>://</w:t>
      </w:r>
      <w:r w:rsidRPr="00F9762A">
        <w:rPr>
          <w:rFonts w:cs="Times New Roman"/>
          <w:szCs w:val="24"/>
        </w:rPr>
        <w:t>leafletjs</w:t>
      </w:r>
      <w:r w:rsidRPr="00F9762A">
        <w:rPr>
          <w:rFonts w:cs="Times New Roman"/>
          <w:szCs w:val="24"/>
          <w:lang w:val="ru-RU"/>
        </w:rPr>
        <w:t>.</w:t>
      </w:r>
      <w:r w:rsidRPr="00F9762A">
        <w:rPr>
          <w:rFonts w:cs="Times New Roman"/>
          <w:szCs w:val="24"/>
        </w:rPr>
        <w:t>com</w:t>
      </w:r>
      <w:r w:rsidRPr="00F9762A">
        <w:rPr>
          <w:rFonts w:cs="Times New Roman"/>
          <w:szCs w:val="24"/>
          <w:lang w:val="ru-RU"/>
        </w:rPr>
        <w:t>/</w:t>
      </w:r>
    </w:p>
    <w:p w14:paraId="38A2FBA9" w14:textId="3EADAF93" w:rsidR="00763287" w:rsidRPr="00F9762A" w:rsidRDefault="0015717B" w:rsidP="00EA7CF2">
      <w:pPr>
        <w:pStyle w:val="ae"/>
        <w:numPr>
          <w:ilvl w:val="0"/>
          <w:numId w:val="7"/>
        </w:numPr>
        <w:spacing w:after="60"/>
        <w:ind w:left="709" w:hanging="425"/>
        <w:rPr>
          <w:rFonts w:cs="Times New Roman"/>
          <w:sz w:val="32"/>
          <w:szCs w:val="24"/>
          <w:lang w:val="ru-RU"/>
        </w:rPr>
      </w:pPr>
      <w:r w:rsidRPr="00F9762A">
        <w:rPr>
          <w:rFonts w:cs="Times New Roman"/>
          <w:szCs w:val="24"/>
        </w:rPr>
        <w:t>https</w:t>
      </w:r>
      <w:r w:rsidRPr="00F9762A">
        <w:rPr>
          <w:rFonts w:cs="Times New Roman"/>
          <w:szCs w:val="24"/>
          <w:lang w:val="ru-RU"/>
        </w:rPr>
        <w:t>://</w:t>
      </w:r>
      <w:r w:rsidRPr="00F9762A">
        <w:rPr>
          <w:rFonts w:cs="Times New Roman"/>
          <w:szCs w:val="24"/>
        </w:rPr>
        <w:t>react</w:t>
      </w:r>
      <w:r w:rsidRPr="00F9762A">
        <w:rPr>
          <w:rFonts w:cs="Times New Roman"/>
          <w:szCs w:val="24"/>
          <w:lang w:val="ru-RU"/>
        </w:rPr>
        <w:t>-</w:t>
      </w:r>
      <w:r w:rsidRPr="00F9762A">
        <w:rPr>
          <w:rFonts w:cs="Times New Roman"/>
          <w:szCs w:val="24"/>
        </w:rPr>
        <w:t>leaflet</w:t>
      </w:r>
      <w:r w:rsidRPr="00F9762A">
        <w:rPr>
          <w:rFonts w:cs="Times New Roman"/>
          <w:szCs w:val="24"/>
          <w:lang w:val="ru-RU"/>
        </w:rPr>
        <w:t>.</w:t>
      </w:r>
      <w:r w:rsidRPr="00F9762A">
        <w:rPr>
          <w:rFonts w:cs="Times New Roman"/>
          <w:szCs w:val="24"/>
        </w:rPr>
        <w:t>js</w:t>
      </w:r>
      <w:r w:rsidRPr="00F9762A">
        <w:rPr>
          <w:rFonts w:cs="Times New Roman"/>
          <w:szCs w:val="24"/>
          <w:lang w:val="ru-RU"/>
        </w:rPr>
        <w:t>.</w:t>
      </w:r>
      <w:r w:rsidRPr="00F9762A">
        <w:rPr>
          <w:rFonts w:cs="Times New Roman"/>
          <w:szCs w:val="24"/>
        </w:rPr>
        <w:t>org</w:t>
      </w:r>
      <w:r w:rsidRPr="00F9762A">
        <w:rPr>
          <w:rFonts w:cs="Times New Roman"/>
          <w:szCs w:val="24"/>
          <w:lang w:val="ru-RU"/>
        </w:rPr>
        <w:t>/</w:t>
      </w:r>
    </w:p>
    <w:p w14:paraId="5F9D60CD" w14:textId="227A8593" w:rsidR="00763287" w:rsidRPr="00F9762A" w:rsidRDefault="0015717B" w:rsidP="00EA7CF2">
      <w:pPr>
        <w:pStyle w:val="ae"/>
        <w:numPr>
          <w:ilvl w:val="0"/>
          <w:numId w:val="7"/>
        </w:numPr>
        <w:spacing w:after="60"/>
        <w:ind w:left="709" w:hanging="425"/>
        <w:rPr>
          <w:rFonts w:cs="Times New Roman"/>
          <w:sz w:val="32"/>
          <w:szCs w:val="24"/>
          <w:lang w:val="ru-RU"/>
        </w:rPr>
      </w:pPr>
      <w:r w:rsidRPr="00F9762A">
        <w:rPr>
          <w:rFonts w:cs="Times New Roman"/>
          <w:szCs w:val="24"/>
        </w:rPr>
        <w:t>https</w:t>
      </w:r>
      <w:r w:rsidRPr="00F9762A">
        <w:rPr>
          <w:rFonts w:cs="Times New Roman"/>
          <w:szCs w:val="24"/>
          <w:lang w:val="ru-RU"/>
        </w:rPr>
        <w:t>://</w:t>
      </w:r>
      <w:r w:rsidRPr="00F9762A">
        <w:rPr>
          <w:rFonts w:cs="Times New Roman"/>
          <w:szCs w:val="24"/>
        </w:rPr>
        <w:t>www</w:t>
      </w:r>
      <w:r w:rsidRPr="00F9762A">
        <w:rPr>
          <w:rFonts w:cs="Times New Roman"/>
          <w:szCs w:val="24"/>
          <w:lang w:val="ru-RU"/>
        </w:rPr>
        <w:t>.</w:t>
      </w:r>
      <w:r w:rsidRPr="00F9762A">
        <w:rPr>
          <w:rFonts w:cs="Times New Roman"/>
          <w:szCs w:val="24"/>
        </w:rPr>
        <w:t>chartjs</w:t>
      </w:r>
      <w:r w:rsidRPr="00F9762A">
        <w:rPr>
          <w:rFonts w:cs="Times New Roman"/>
          <w:szCs w:val="24"/>
          <w:lang w:val="ru-RU"/>
        </w:rPr>
        <w:t>.</w:t>
      </w:r>
      <w:r w:rsidRPr="00F9762A">
        <w:rPr>
          <w:rFonts w:cs="Times New Roman"/>
          <w:szCs w:val="24"/>
        </w:rPr>
        <w:t>org</w:t>
      </w:r>
      <w:r w:rsidRPr="00F9762A">
        <w:rPr>
          <w:rFonts w:cs="Times New Roman"/>
          <w:szCs w:val="24"/>
          <w:lang w:val="ru-RU"/>
        </w:rPr>
        <w:t>/</w:t>
      </w:r>
      <w:r w:rsidRPr="00F9762A">
        <w:rPr>
          <w:rFonts w:cs="Times New Roman"/>
          <w:szCs w:val="24"/>
        </w:rPr>
        <w:t>docs</w:t>
      </w:r>
      <w:r w:rsidRPr="00F9762A">
        <w:rPr>
          <w:rFonts w:cs="Times New Roman"/>
          <w:szCs w:val="24"/>
          <w:lang w:val="ru-RU"/>
        </w:rPr>
        <w:t>/</w:t>
      </w:r>
    </w:p>
    <w:p w14:paraId="33979395" w14:textId="70EA05AC" w:rsidR="00763287" w:rsidRPr="00F9762A" w:rsidRDefault="0015717B" w:rsidP="00EA7CF2">
      <w:pPr>
        <w:pStyle w:val="ae"/>
        <w:numPr>
          <w:ilvl w:val="0"/>
          <w:numId w:val="7"/>
        </w:numPr>
        <w:spacing w:after="60"/>
        <w:ind w:left="709" w:hanging="425"/>
        <w:rPr>
          <w:rFonts w:cs="Times New Roman"/>
          <w:sz w:val="32"/>
          <w:szCs w:val="24"/>
          <w:lang w:val="ru-RU"/>
        </w:rPr>
      </w:pPr>
      <w:r w:rsidRPr="00F9762A">
        <w:rPr>
          <w:rFonts w:cs="Times New Roman"/>
          <w:szCs w:val="24"/>
        </w:rPr>
        <w:t>https</w:t>
      </w:r>
      <w:r w:rsidRPr="00F9762A">
        <w:rPr>
          <w:rFonts w:cs="Times New Roman"/>
          <w:szCs w:val="24"/>
          <w:lang w:val="ru-RU"/>
        </w:rPr>
        <w:t>://</w:t>
      </w:r>
      <w:r w:rsidRPr="00F9762A">
        <w:rPr>
          <w:rFonts w:cs="Times New Roman"/>
          <w:szCs w:val="24"/>
        </w:rPr>
        <w:t>react</w:t>
      </w:r>
      <w:r w:rsidRPr="00F9762A">
        <w:rPr>
          <w:rFonts w:cs="Times New Roman"/>
          <w:szCs w:val="24"/>
          <w:lang w:val="ru-RU"/>
        </w:rPr>
        <w:t>-</w:t>
      </w:r>
      <w:r w:rsidRPr="00F9762A">
        <w:rPr>
          <w:rFonts w:cs="Times New Roman"/>
          <w:szCs w:val="24"/>
        </w:rPr>
        <w:t>chartjs</w:t>
      </w:r>
      <w:r w:rsidRPr="00F9762A">
        <w:rPr>
          <w:rFonts w:cs="Times New Roman"/>
          <w:szCs w:val="24"/>
          <w:lang w:val="ru-RU"/>
        </w:rPr>
        <w:t>-2.</w:t>
      </w:r>
      <w:r w:rsidRPr="00F9762A">
        <w:rPr>
          <w:rFonts w:cs="Times New Roman"/>
          <w:szCs w:val="24"/>
        </w:rPr>
        <w:t>js</w:t>
      </w:r>
      <w:r w:rsidRPr="00F9762A">
        <w:rPr>
          <w:rFonts w:cs="Times New Roman"/>
          <w:szCs w:val="24"/>
          <w:lang w:val="ru-RU"/>
        </w:rPr>
        <w:t>.</w:t>
      </w:r>
      <w:r w:rsidRPr="00F9762A">
        <w:rPr>
          <w:rFonts w:cs="Times New Roman"/>
          <w:szCs w:val="24"/>
        </w:rPr>
        <w:t>org</w:t>
      </w:r>
      <w:r w:rsidRPr="00F9762A">
        <w:rPr>
          <w:rFonts w:cs="Times New Roman"/>
          <w:szCs w:val="24"/>
          <w:lang w:val="ru-RU"/>
        </w:rPr>
        <w:t>/</w:t>
      </w:r>
    </w:p>
    <w:p w14:paraId="6C3F9386" w14:textId="6146D5BC" w:rsidR="00763287" w:rsidRPr="00F9762A" w:rsidRDefault="0015717B" w:rsidP="00EA7CF2">
      <w:pPr>
        <w:pStyle w:val="ae"/>
        <w:numPr>
          <w:ilvl w:val="0"/>
          <w:numId w:val="7"/>
        </w:numPr>
        <w:spacing w:after="60"/>
        <w:ind w:left="709" w:hanging="425"/>
        <w:rPr>
          <w:rFonts w:cs="Times New Roman"/>
          <w:sz w:val="32"/>
          <w:szCs w:val="24"/>
          <w:lang w:val="ru-RU"/>
        </w:rPr>
      </w:pPr>
      <w:r w:rsidRPr="00F9762A">
        <w:rPr>
          <w:rFonts w:cs="Times New Roman"/>
          <w:szCs w:val="24"/>
        </w:rPr>
        <w:t>https</w:t>
      </w:r>
      <w:r w:rsidRPr="00F9762A">
        <w:rPr>
          <w:rFonts w:cs="Times New Roman"/>
          <w:szCs w:val="24"/>
          <w:lang w:val="ru-RU"/>
        </w:rPr>
        <w:t>://</w:t>
      </w:r>
      <w:r w:rsidRPr="00F9762A">
        <w:rPr>
          <w:rFonts w:cs="Times New Roman"/>
          <w:szCs w:val="24"/>
        </w:rPr>
        <w:t>developer</w:t>
      </w:r>
      <w:r w:rsidRPr="00F9762A">
        <w:rPr>
          <w:rFonts w:cs="Times New Roman"/>
          <w:szCs w:val="24"/>
          <w:lang w:val="ru-RU"/>
        </w:rPr>
        <w:t>.</w:t>
      </w:r>
      <w:r w:rsidRPr="00F9762A">
        <w:rPr>
          <w:rFonts w:cs="Times New Roman"/>
          <w:szCs w:val="24"/>
        </w:rPr>
        <w:t>mozilla</w:t>
      </w:r>
      <w:r w:rsidRPr="00F9762A">
        <w:rPr>
          <w:rFonts w:cs="Times New Roman"/>
          <w:szCs w:val="24"/>
          <w:lang w:val="ru-RU"/>
        </w:rPr>
        <w:t>.</w:t>
      </w:r>
      <w:r w:rsidRPr="00F9762A">
        <w:rPr>
          <w:rFonts w:cs="Times New Roman"/>
          <w:szCs w:val="24"/>
        </w:rPr>
        <w:t>org</w:t>
      </w:r>
      <w:r w:rsidRPr="00F9762A">
        <w:rPr>
          <w:rFonts w:cs="Times New Roman"/>
          <w:szCs w:val="24"/>
          <w:lang w:val="ru-RU"/>
        </w:rPr>
        <w:t>/</w:t>
      </w:r>
      <w:r w:rsidRPr="00F9762A">
        <w:rPr>
          <w:rFonts w:cs="Times New Roman"/>
          <w:szCs w:val="24"/>
        </w:rPr>
        <w:t>ru</w:t>
      </w:r>
      <w:r w:rsidRPr="00F9762A">
        <w:rPr>
          <w:rFonts w:cs="Times New Roman"/>
          <w:szCs w:val="24"/>
          <w:lang w:val="ru-RU"/>
        </w:rPr>
        <w:t>/</w:t>
      </w:r>
      <w:r w:rsidRPr="00F9762A">
        <w:rPr>
          <w:rFonts w:cs="Times New Roman"/>
          <w:szCs w:val="24"/>
        </w:rPr>
        <w:t>docs</w:t>
      </w:r>
      <w:r w:rsidRPr="00F9762A">
        <w:rPr>
          <w:rFonts w:cs="Times New Roman"/>
          <w:szCs w:val="24"/>
          <w:lang w:val="ru-RU"/>
        </w:rPr>
        <w:t>/</w:t>
      </w:r>
      <w:r w:rsidRPr="00F9762A">
        <w:rPr>
          <w:rFonts w:cs="Times New Roman"/>
          <w:szCs w:val="24"/>
        </w:rPr>
        <w:t>Web</w:t>
      </w:r>
      <w:r w:rsidRPr="00F9762A">
        <w:rPr>
          <w:rFonts w:cs="Times New Roman"/>
          <w:szCs w:val="24"/>
          <w:lang w:val="ru-RU"/>
        </w:rPr>
        <w:t>/</w:t>
      </w:r>
      <w:r w:rsidRPr="00F9762A">
        <w:rPr>
          <w:rFonts w:cs="Times New Roman"/>
          <w:szCs w:val="24"/>
        </w:rPr>
        <w:t>JavaScript</w:t>
      </w:r>
    </w:p>
    <w:p w14:paraId="5E0B76A3" w14:textId="77777777" w:rsidR="00763287" w:rsidRPr="00F9762A" w:rsidRDefault="0015717B">
      <w:pPr>
        <w:rPr>
          <w:lang w:val="ru-RU"/>
        </w:rPr>
      </w:pPr>
      <w:r w:rsidRPr="00F9762A">
        <w:rPr>
          <w:lang w:val="ru-RU"/>
        </w:rPr>
        <w:br w:type="page"/>
      </w:r>
    </w:p>
    <w:p w14:paraId="197FB4D3" w14:textId="77777777" w:rsidR="00F9762A" w:rsidRPr="000E6872" w:rsidRDefault="0015717B" w:rsidP="00F9762A">
      <w:pPr>
        <w:pStyle w:val="1"/>
        <w:jc w:val="center"/>
        <w:rPr>
          <w:rFonts w:ascii="Times New Roman" w:eastAsia="Times New Roman" w:hAnsi="Times New Roman"/>
        </w:rPr>
      </w:pPr>
      <w:r w:rsidRPr="00F9762A">
        <w:rPr>
          <w:rFonts w:ascii="Times New Roman" w:eastAsia="Times New Roman" w:hAnsi="Times New Roman"/>
          <w:lang w:val="ru-RU"/>
        </w:rPr>
        <w:lastRenderedPageBreak/>
        <w:t>ПРИЛОЖЕНИЕ</w:t>
      </w:r>
    </w:p>
    <w:p w14:paraId="571DCC94" w14:textId="4BAB533B" w:rsidR="00763287" w:rsidRPr="00F9762A" w:rsidRDefault="0015717B" w:rsidP="00F9762A">
      <w:pPr>
        <w:pStyle w:val="1"/>
        <w:jc w:val="center"/>
      </w:pPr>
      <w:r w:rsidRPr="00F9762A">
        <w:rPr>
          <w:rFonts w:ascii="Times New Roman" w:eastAsia="Times New Roman" w:hAnsi="Times New Roman"/>
          <w:lang w:val="ru-RU"/>
        </w:rPr>
        <w:t>ЛИСТИНГ</w:t>
      </w:r>
      <w:r w:rsidRPr="00F9762A">
        <w:rPr>
          <w:rFonts w:ascii="Times New Roman" w:eastAsia="Times New Roman" w:hAnsi="Times New Roman"/>
        </w:rPr>
        <w:t xml:space="preserve"> </w:t>
      </w:r>
      <w:r w:rsidR="00F9762A">
        <w:rPr>
          <w:rFonts w:ascii="Times New Roman" w:eastAsia="Times New Roman" w:hAnsi="Times New Roman"/>
          <w:lang w:val="ru-RU"/>
        </w:rPr>
        <w:t>КОДА</w:t>
      </w:r>
    </w:p>
    <w:p w14:paraId="5DF21693" w14:textId="77777777" w:rsidR="00763287" w:rsidRPr="00F9762A" w:rsidRDefault="0015717B" w:rsidP="00F9762A">
      <w:pPr>
        <w:ind w:firstLine="0"/>
        <w:rPr>
          <w:rFonts w:cs="Times New Roman"/>
          <w:szCs w:val="28"/>
        </w:rPr>
      </w:pPr>
      <w:r w:rsidRPr="00F9762A">
        <w:rPr>
          <w:rFonts w:eastAsia="Courier New" w:cs="Times New Roman"/>
          <w:szCs w:val="28"/>
        </w:rPr>
        <w:t>from app.routes import parking_routes</w:t>
      </w:r>
    </w:p>
    <w:p w14:paraId="2B58FDD0" w14:textId="77777777" w:rsidR="00763287" w:rsidRPr="00F9762A" w:rsidRDefault="0015717B" w:rsidP="00F9762A">
      <w:pPr>
        <w:ind w:firstLine="0"/>
        <w:rPr>
          <w:rFonts w:cs="Times New Roman"/>
          <w:szCs w:val="28"/>
        </w:rPr>
      </w:pPr>
      <w:r w:rsidRPr="00F9762A">
        <w:rPr>
          <w:rFonts w:eastAsia="Courier New" w:cs="Times New Roman"/>
          <w:szCs w:val="28"/>
        </w:rPr>
        <w:t>from app.routes import analytics_routes</w:t>
      </w:r>
    </w:p>
    <w:p w14:paraId="00E75DF3" w14:textId="25B2141E" w:rsidR="00763287" w:rsidRPr="00F9762A" w:rsidRDefault="0015717B" w:rsidP="00E661B1">
      <w:pPr>
        <w:ind w:firstLine="0"/>
        <w:rPr>
          <w:rFonts w:cs="Times New Roman"/>
          <w:szCs w:val="28"/>
        </w:rPr>
      </w:pPr>
      <w:r w:rsidRPr="00F9762A">
        <w:rPr>
          <w:rFonts w:eastAsia="Courier New" w:cs="Times New Roman"/>
          <w:szCs w:val="28"/>
        </w:rPr>
        <w:t>from app.routes import prediction_routes</w:t>
      </w:r>
    </w:p>
    <w:p w14:paraId="470BDA8A" w14:textId="77777777" w:rsidR="00763287" w:rsidRPr="00F9762A" w:rsidRDefault="00763287" w:rsidP="00F9762A">
      <w:pPr>
        <w:ind w:firstLine="0"/>
        <w:rPr>
          <w:rFonts w:cs="Times New Roman"/>
          <w:szCs w:val="28"/>
        </w:rPr>
      </w:pPr>
    </w:p>
    <w:p w14:paraId="5FF9CE10" w14:textId="22DF0A19" w:rsidR="00763287" w:rsidRPr="00F9762A" w:rsidRDefault="0015717B" w:rsidP="00F9762A">
      <w:pPr>
        <w:ind w:firstLine="0"/>
        <w:rPr>
          <w:rFonts w:cs="Times New Roman"/>
          <w:szCs w:val="28"/>
        </w:rPr>
      </w:pPr>
      <w:r w:rsidRPr="00F9762A">
        <w:rPr>
          <w:rFonts w:eastAsia="Courier New" w:cs="Times New Roman"/>
          <w:szCs w:val="28"/>
        </w:rPr>
        <w:t>app = FastAPI(title="Bishkek Parking AI")</w:t>
      </w:r>
    </w:p>
    <w:p w14:paraId="2D407762" w14:textId="77777777" w:rsidR="00763287" w:rsidRPr="00F9762A" w:rsidRDefault="00763287" w:rsidP="00F9762A">
      <w:pPr>
        <w:ind w:firstLine="0"/>
        <w:rPr>
          <w:rFonts w:cs="Times New Roman"/>
          <w:szCs w:val="28"/>
        </w:rPr>
      </w:pPr>
    </w:p>
    <w:p w14:paraId="1D30C3D8" w14:textId="77777777" w:rsidR="00763287" w:rsidRPr="00F9762A" w:rsidRDefault="0015717B" w:rsidP="00F9762A">
      <w:pPr>
        <w:ind w:firstLine="0"/>
        <w:rPr>
          <w:rFonts w:cs="Times New Roman"/>
          <w:szCs w:val="28"/>
        </w:rPr>
      </w:pPr>
      <w:r w:rsidRPr="00F9762A">
        <w:rPr>
          <w:rFonts w:eastAsia="Courier New" w:cs="Times New Roman"/>
          <w:szCs w:val="28"/>
        </w:rPr>
        <w:t>@app.get("/health")</w:t>
      </w:r>
    </w:p>
    <w:p w14:paraId="72D5F5C1" w14:textId="77777777" w:rsidR="00763287" w:rsidRPr="00F9762A" w:rsidRDefault="0015717B" w:rsidP="00F9762A">
      <w:pPr>
        <w:ind w:firstLine="0"/>
        <w:rPr>
          <w:rFonts w:cs="Times New Roman"/>
          <w:szCs w:val="28"/>
        </w:rPr>
      </w:pPr>
      <w:r w:rsidRPr="00F9762A">
        <w:rPr>
          <w:rFonts w:eastAsia="Courier New" w:cs="Times New Roman"/>
          <w:szCs w:val="28"/>
        </w:rPr>
        <w:t>def check_health():</w:t>
      </w:r>
    </w:p>
    <w:p w14:paraId="1541E779" w14:textId="77777777" w:rsidR="00763287" w:rsidRPr="00F9762A" w:rsidRDefault="0015717B" w:rsidP="00F9762A">
      <w:pPr>
        <w:ind w:firstLine="0"/>
        <w:rPr>
          <w:rFonts w:cs="Times New Roman"/>
          <w:szCs w:val="28"/>
        </w:rPr>
      </w:pPr>
      <w:r w:rsidRPr="00F9762A">
        <w:rPr>
          <w:rFonts w:eastAsia="Courier New" w:cs="Times New Roman"/>
          <w:szCs w:val="28"/>
        </w:rPr>
        <w:t xml:space="preserve">    return {"status": "ok"}</w:t>
      </w:r>
    </w:p>
    <w:p w14:paraId="1C59D843" w14:textId="77777777" w:rsidR="00763287" w:rsidRPr="00F9762A" w:rsidRDefault="00763287" w:rsidP="00F9762A">
      <w:pPr>
        <w:ind w:firstLine="0"/>
        <w:rPr>
          <w:rFonts w:cs="Times New Roman"/>
          <w:szCs w:val="28"/>
        </w:rPr>
      </w:pPr>
    </w:p>
    <w:p w14:paraId="3DCA4ADF" w14:textId="77777777" w:rsidR="00763287" w:rsidRPr="00F9762A" w:rsidRDefault="0015717B" w:rsidP="00F9762A">
      <w:pPr>
        <w:ind w:firstLine="0"/>
        <w:rPr>
          <w:rFonts w:cs="Times New Roman"/>
          <w:szCs w:val="28"/>
        </w:rPr>
      </w:pPr>
      <w:r w:rsidRPr="00F9762A">
        <w:rPr>
          <w:rFonts w:eastAsia="Courier New" w:cs="Times New Roman"/>
          <w:szCs w:val="28"/>
        </w:rPr>
        <w:t>app.include_router(auth_routes.router, prefix="/api/v1/auth")</w:t>
      </w:r>
    </w:p>
    <w:p w14:paraId="14A72043" w14:textId="77777777" w:rsidR="00763287" w:rsidRPr="00F9762A" w:rsidRDefault="0015717B" w:rsidP="00F9762A">
      <w:pPr>
        <w:ind w:firstLine="0"/>
        <w:rPr>
          <w:rFonts w:cs="Times New Roman"/>
          <w:szCs w:val="28"/>
        </w:rPr>
      </w:pPr>
      <w:r w:rsidRPr="00F9762A">
        <w:rPr>
          <w:rFonts w:eastAsia="Courier New" w:cs="Times New Roman"/>
          <w:szCs w:val="28"/>
        </w:rPr>
        <w:t>app.include_router(parking_routes.router, prefix="/api/v1/parkings")</w:t>
      </w:r>
    </w:p>
    <w:p w14:paraId="6A8D563F" w14:textId="77777777" w:rsidR="00763287" w:rsidRPr="00F9762A" w:rsidRDefault="0015717B" w:rsidP="00F9762A">
      <w:pPr>
        <w:ind w:firstLine="0"/>
        <w:rPr>
          <w:rFonts w:cs="Times New Roman"/>
          <w:szCs w:val="28"/>
        </w:rPr>
      </w:pPr>
      <w:r w:rsidRPr="00F9762A">
        <w:rPr>
          <w:rFonts w:eastAsia="Courier New" w:cs="Times New Roman"/>
          <w:szCs w:val="28"/>
        </w:rPr>
        <w:t>app.include_router(analytics_routes.router, prefix="/api/v1/analytics")</w:t>
      </w:r>
    </w:p>
    <w:p w14:paraId="4B3299A9" w14:textId="77777777" w:rsidR="00763287" w:rsidRPr="00F9762A" w:rsidRDefault="0015717B" w:rsidP="00F9762A">
      <w:pPr>
        <w:ind w:firstLine="0"/>
        <w:rPr>
          <w:rFonts w:cs="Times New Roman"/>
          <w:szCs w:val="28"/>
        </w:rPr>
      </w:pPr>
      <w:r w:rsidRPr="00F9762A">
        <w:rPr>
          <w:rFonts w:eastAsia="Courier New" w:cs="Times New Roman"/>
          <w:szCs w:val="28"/>
        </w:rPr>
        <w:t>app.include_router(prediction_routes.router, prefix="/api/v1/predictions")</w:t>
      </w:r>
    </w:p>
    <w:p w14:paraId="5F5ADF59" w14:textId="61932C29" w:rsidR="00763287" w:rsidRPr="00E661B1" w:rsidRDefault="0015717B" w:rsidP="00E661B1">
      <w:pPr>
        <w:ind w:firstLine="0"/>
        <w:rPr>
          <w:rFonts w:cs="Times New Roman"/>
          <w:szCs w:val="28"/>
        </w:rPr>
      </w:pPr>
      <w:r w:rsidRPr="00F9762A">
        <w:rPr>
          <w:rFonts w:eastAsia="Courier New" w:cs="Times New Roman"/>
          <w:szCs w:val="28"/>
        </w:rPr>
        <w:t>app.include_router(admin_routes.router, prefix="/api/v1/admin")</w:t>
      </w:r>
      <w:r w:rsidRPr="00F9762A">
        <w:rPr>
          <w:rFonts w:cs="Times New Roman"/>
          <w:szCs w:val="28"/>
          <w:lang w:val="ru-RU"/>
        </w:rPr>
        <w:br w:type="page"/>
      </w:r>
    </w:p>
    <w:p w14:paraId="5695781A" w14:textId="77777777" w:rsidR="00E661B1" w:rsidRPr="00321876" w:rsidRDefault="00E661B1" w:rsidP="00E661B1">
      <w:r w:rsidRPr="00321876">
        <w:lastRenderedPageBreak/>
        <w:t>import os</w:t>
      </w:r>
    </w:p>
    <w:p w14:paraId="3F2D520A" w14:textId="77777777" w:rsidR="00E661B1" w:rsidRPr="00480792" w:rsidRDefault="00E661B1" w:rsidP="00E661B1">
      <w:r w:rsidRPr="00480792">
        <w:t>os.environ['KIVY_GL_BACKEND'] = 'angle_sdl2'</w:t>
      </w:r>
    </w:p>
    <w:p w14:paraId="48B1263E" w14:textId="77777777" w:rsidR="00E661B1" w:rsidRPr="00480792" w:rsidRDefault="00E661B1" w:rsidP="00E661B1"/>
    <w:p w14:paraId="4F1505D8" w14:textId="77777777" w:rsidR="00E661B1" w:rsidRPr="00321876" w:rsidRDefault="00E661B1" w:rsidP="00E661B1">
      <w:r w:rsidRPr="00321876">
        <w:t>'''****************************************************'''</w:t>
      </w:r>
    </w:p>
    <w:p w14:paraId="748E09D4" w14:textId="77777777" w:rsidR="00E661B1" w:rsidRPr="00321876" w:rsidRDefault="00E661B1" w:rsidP="00E661B1">
      <w:r w:rsidRPr="00321876">
        <w:t>from kivymd.app import MDApp</w:t>
      </w:r>
    </w:p>
    <w:p w14:paraId="081C0C78" w14:textId="77777777" w:rsidR="00E661B1" w:rsidRPr="00321876" w:rsidRDefault="00E661B1" w:rsidP="00E661B1">
      <w:r w:rsidRPr="00321876">
        <w:t>from kivy.uix.screenmanager import ScreenManager, Screen</w:t>
      </w:r>
    </w:p>
    <w:p w14:paraId="37171436" w14:textId="77777777" w:rsidR="00E661B1" w:rsidRPr="00321876" w:rsidRDefault="00E661B1" w:rsidP="00E661B1">
      <w:r w:rsidRPr="00321876">
        <w:t>from kivy.lang import Builder</w:t>
      </w:r>
    </w:p>
    <w:p w14:paraId="0B6F3370" w14:textId="77777777" w:rsidR="00E661B1" w:rsidRPr="00321876" w:rsidRDefault="00E661B1" w:rsidP="00E661B1">
      <w:r w:rsidRPr="00321876">
        <w:t>from kivy.properties import ObjectProperty</w:t>
      </w:r>
    </w:p>
    <w:p w14:paraId="4414FEAB" w14:textId="77777777" w:rsidR="00E661B1" w:rsidRPr="00321876" w:rsidRDefault="00E661B1" w:rsidP="00E661B1">
      <w:r w:rsidRPr="00321876">
        <w:t>from kivymd.uix.tab import MDTabsBase</w:t>
      </w:r>
    </w:p>
    <w:p w14:paraId="747ABBB0" w14:textId="77777777" w:rsidR="00E661B1" w:rsidRPr="00321876" w:rsidRDefault="00E661B1" w:rsidP="00E661B1">
      <w:r w:rsidRPr="00321876">
        <w:t>from kivy.uix.boxlayout import BoxLayout</w:t>
      </w:r>
    </w:p>
    <w:p w14:paraId="237F396A" w14:textId="77777777" w:rsidR="00E661B1" w:rsidRPr="00321876" w:rsidRDefault="00E661B1" w:rsidP="00E661B1">
      <w:r w:rsidRPr="00321876">
        <w:t>from kivy.uix.gridlayout import GridLayout</w:t>
      </w:r>
    </w:p>
    <w:p w14:paraId="62CA4F54" w14:textId="77777777" w:rsidR="00E661B1" w:rsidRPr="00321876" w:rsidRDefault="00E661B1" w:rsidP="00E661B1">
      <w:r w:rsidRPr="00321876">
        <w:t>from kivy.uix.button import Button</w:t>
      </w:r>
    </w:p>
    <w:p w14:paraId="06522FB9" w14:textId="77777777" w:rsidR="00E661B1" w:rsidRPr="00321876" w:rsidRDefault="00E661B1" w:rsidP="00E661B1">
      <w:r w:rsidRPr="00321876">
        <w:t>from kivymd.uix.boxlayout import MDBoxLayout</w:t>
      </w:r>
    </w:p>
    <w:p w14:paraId="19FD7665" w14:textId="77777777" w:rsidR="00E661B1" w:rsidRPr="00321876" w:rsidRDefault="00E661B1" w:rsidP="00E661B1">
      <w:r w:rsidRPr="00321876">
        <w:t>from kivymd.uix.button import MDFlatButton</w:t>
      </w:r>
    </w:p>
    <w:p w14:paraId="2BB3BE49" w14:textId="77777777" w:rsidR="00E661B1" w:rsidRPr="00321876" w:rsidRDefault="00E661B1" w:rsidP="00E661B1">
      <w:r w:rsidRPr="00321876">
        <w:t>from kivy.uix.image import Image</w:t>
      </w:r>
    </w:p>
    <w:p w14:paraId="2997B5D6" w14:textId="77777777" w:rsidR="00E661B1" w:rsidRPr="00321876" w:rsidRDefault="00E661B1" w:rsidP="00E661B1">
      <w:r w:rsidRPr="00321876">
        <w:t>from kivy.uix.label import Label</w:t>
      </w:r>
    </w:p>
    <w:p w14:paraId="3C2798E0" w14:textId="77777777" w:rsidR="00E661B1" w:rsidRPr="00321876" w:rsidRDefault="00E661B1" w:rsidP="00E661B1">
      <w:r w:rsidRPr="00321876">
        <w:t>from kivy.uix.scrollview import ScrollView</w:t>
      </w:r>
    </w:p>
    <w:p w14:paraId="5620A3D0" w14:textId="77777777" w:rsidR="00E661B1" w:rsidRPr="00321876" w:rsidRDefault="00E661B1" w:rsidP="00E661B1">
      <w:r w:rsidRPr="00321876">
        <w:t>from kivymd.uix.dialog import MDDialog</w:t>
      </w:r>
    </w:p>
    <w:p w14:paraId="3D39459E" w14:textId="77777777" w:rsidR="00E661B1" w:rsidRPr="00321876" w:rsidRDefault="00E661B1" w:rsidP="00E661B1">
      <w:r w:rsidRPr="00321876">
        <w:t>from kivymd.uix.list import TwoLineListItem</w:t>
      </w:r>
    </w:p>
    <w:p w14:paraId="59309D2E" w14:textId="77777777" w:rsidR="00E661B1" w:rsidRPr="00321876" w:rsidRDefault="00E661B1" w:rsidP="00E661B1">
      <w:r w:rsidRPr="00321876">
        <w:t>from kivymd.uix.textfield import MDTextField</w:t>
      </w:r>
    </w:p>
    <w:p w14:paraId="390AE54C" w14:textId="77777777" w:rsidR="00E661B1" w:rsidRPr="00321876" w:rsidRDefault="00E661B1" w:rsidP="00E661B1">
      <w:r w:rsidRPr="00321876">
        <w:t>from kivymd.uix.button import MDRectangleFlatButton</w:t>
      </w:r>
    </w:p>
    <w:p w14:paraId="720B6A8D" w14:textId="77777777" w:rsidR="00E661B1" w:rsidRPr="00321876" w:rsidRDefault="00E661B1" w:rsidP="00E661B1">
      <w:r w:rsidRPr="00321876">
        <w:t>from kivymd.toast import toast</w:t>
      </w:r>
    </w:p>
    <w:p w14:paraId="3B038A2D" w14:textId="77777777" w:rsidR="00E661B1" w:rsidRPr="00321876" w:rsidRDefault="00E661B1" w:rsidP="00E661B1">
      <w:r w:rsidRPr="00321876">
        <w:t>import sqlite3</w:t>
      </w:r>
    </w:p>
    <w:p w14:paraId="11D8AA01" w14:textId="77777777" w:rsidR="00E661B1" w:rsidRPr="00321876" w:rsidRDefault="00E661B1" w:rsidP="00E661B1"/>
    <w:p w14:paraId="3FFEB10B" w14:textId="77777777" w:rsidR="00E661B1" w:rsidRPr="00321876" w:rsidRDefault="00E661B1" w:rsidP="00E661B1">
      <w:r w:rsidRPr="00321876">
        <w:t>from kivy.core.window import Window</w:t>
      </w:r>
    </w:p>
    <w:p w14:paraId="28DAD42E" w14:textId="77777777" w:rsidR="00E661B1" w:rsidRPr="00321876" w:rsidRDefault="00E661B1" w:rsidP="00E661B1">
      <w:r w:rsidRPr="00321876">
        <w:t>Window.size = (300, 445)</w:t>
      </w:r>
    </w:p>
    <w:p w14:paraId="6E0AB2BD" w14:textId="77777777" w:rsidR="00E661B1" w:rsidRPr="00321876" w:rsidRDefault="00E661B1" w:rsidP="00E661B1">
      <w:r w:rsidRPr="00321876">
        <w:t>'''****************************************************'''</w:t>
      </w:r>
    </w:p>
    <w:p w14:paraId="2B77E82F" w14:textId="77777777" w:rsidR="00E661B1" w:rsidRPr="00321876" w:rsidRDefault="00E661B1" w:rsidP="00E661B1">
      <w:r w:rsidRPr="00321876">
        <w:t>#:import partial functools.partial</w:t>
      </w:r>
    </w:p>
    <w:p w14:paraId="32131FBA" w14:textId="77777777" w:rsidR="00E661B1" w:rsidRPr="00321876" w:rsidRDefault="00E661B1" w:rsidP="00E661B1"/>
    <w:p w14:paraId="22B4F571" w14:textId="77777777" w:rsidR="00E661B1" w:rsidRPr="00321876" w:rsidRDefault="00E661B1" w:rsidP="00E661B1">
      <w:r w:rsidRPr="00321876">
        <w:t>Builder.load_string('''</w:t>
      </w:r>
    </w:p>
    <w:p w14:paraId="1338C5D9" w14:textId="77777777" w:rsidR="00E661B1" w:rsidRPr="00321876" w:rsidRDefault="00E661B1" w:rsidP="00E661B1">
      <w:r w:rsidRPr="00321876">
        <w:t>&lt;WhiteLabel@MDLabel&gt;</w:t>
      </w:r>
    </w:p>
    <w:p w14:paraId="040AC87D" w14:textId="77777777" w:rsidR="00E661B1" w:rsidRPr="00321876" w:rsidRDefault="00E661B1" w:rsidP="00E661B1">
      <w:r w:rsidRPr="00321876">
        <w:t xml:space="preserve">    size_hint_y: None</w:t>
      </w:r>
    </w:p>
    <w:p w14:paraId="2CBA0ECC" w14:textId="77777777" w:rsidR="00E661B1" w:rsidRPr="00321876" w:rsidRDefault="00E661B1" w:rsidP="00E661B1">
      <w:r w:rsidRPr="00321876">
        <w:t xml:space="preserve">    height: self.texture_size[1]</w:t>
      </w:r>
    </w:p>
    <w:p w14:paraId="78D6621A" w14:textId="77777777" w:rsidR="00E661B1" w:rsidRPr="00321876" w:rsidRDefault="00E661B1" w:rsidP="00E661B1">
      <w:r w:rsidRPr="00321876">
        <w:t xml:space="preserve">    theme_text_color: "Custom"</w:t>
      </w:r>
    </w:p>
    <w:p w14:paraId="537E6FE9" w14:textId="77777777" w:rsidR="00E661B1" w:rsidRPr="00321876" w:rsidRDefault="00E661B1" w:rsidP="00E661B1">
      <w:r w:rsidRPr="00321876">
        <w:t xml:space="preserve">    text_color: 1, 1, 1, 1</w:t>
      </w:r>
    </w:p>
    <w:p w14:paraId="34983036" w14:textId="77777777" w:rsidR="00E661B1" w:rsidRPr="00321876" w:rsidRDefault="00E661B1" w:rsidP="00E661B1"/>
    <w:p w14:paraId="4D7E570A" w14:textId="77777777" w:rsidR="00E661B1" w:rsidRPr="00321876" w:rsidRDefault="00E661B1" w:rsidP="00E661B1">
      <w:r w:rsidRPr="00321876">
        <w:t>&lt;FieldRound@MDTextFieldRound&gt;</w:t>
      </w:r>
    </w:p>
    <w:p w14:paraId="02DE0928" w14:textId="77777777" w:rsidR="00E661B1" w:rsidRPr="00321876" w:rsidRDefault="00E661B1" w:rsidP="00E661B1">
      <w:r w:rsidRPr="00321876">
        <w:t xml:space="preserve">    pos_hint: {"center_x": .5}</w:t>
      </w:r>
    </w:p>
    <w:p w14:paraId="1B11F3F0" w14:textId="77777777" w:rsidR="00E661B1" w:rsidRPr="00321876" w:rsidRDefault="00E661B1" w:rsidP="00E661B1">
      <w:r w:rsidRPr="00321876">
        <w:t xml:space="preserve">    normal_color: 0, 1, 1, .5</w:t>
      </w:r>
    </w:p>
    <w:p w14:paraId="1AC7FEB5" w14:textId="77777777" w:rsidR="00E661B1" w:rsidRPr="00321876" w:rsidRDefault="00E661B1" w:rsidP="00E661B1">
      <w:r w:rsidRPr="00321876">
        <w:t xml:space="preserve">    icon_left_color: 1, 1, 1, 1</w:t>
      </w:r>
    </w:p>
    <w:p w14:paraId="058318EF" w14:textId="77777777" w:rsidR="00E661B1" w:rsidRPr="00321876" w:rsidRDefault="00E661B1" w:rsidP="00E661B1"/>
    <w:p w14:paraId="11603EA0" w14:textId="77777777" w:rsidR="00E661B1" w:rsidRPr="00321876" w:rsidRDefault="00E661B1" w:rsidP="00E661B1">
      <w:r w:rsidRPr="00321876">
        <w:t>&lt;Start&gt;:</w:t>
      </w:r>
    </w:p>
    <w:p w14:paraId="344F43A3" w14:textId="77777777" w:rsidR="00E661B1" w:rsidRPr="00321876" w:rsidRDefault="00E661B1" w:rsidP="00E661B1">
      <w:r w:rsidRPr="00321876">
        <w:t xml:space="preserve">    id: nav_drawer</w:t>
      </w:r>
    </w:p>
    <w:p w14:paraId="5FE290F1" w14:textId="77777777" w:rsidR="00E661B1" w:rsidRPr="00321876" w:rsidRDefault="00E661B1" w:rsidP="00E661B1">
      <w:r w:rsidRPr="00321876">
        <w:t xml:space="preserve">    md_bg_color: 1, 1, 1, .6</w:t>
      </w:r>
    </w:p>
    <w:p w14:paraId="11DF4765" w14:textId="77777777" w:rsidR="00E661B1" w:rsidRPr="00321876" w:rsidRDefault="00E661B1" w:rsidP="00E661B1">
      <w:r w:rsidRPr="00321876">
        <w:t xml:space="preserve">    padding: 0</w:t>
      </w:r>
    </w:p>
    <w:p w14:paraId="3DC29900" w14:textId="77777777" w:rsidR="00E661B1" w:rsidRPr="00321876" w:rsidRDefault="00E661B1" w:rsidP="00E661B1">
      <w:r w:rsidRPr="00321876">
        <w:t xml:space="preserve">    spacing: 8</w:t>
      </w:r>
    </w:p>
    <w:p w14:paraId="6D746E63" w14:textId="77777777" w:rsidR="00E661B1" w:rsidRPr="00321876" w:rsidRDefault="00E661B1" w:rsidP="00E661B1"/>
    <w:p w14:paraId="26BBC08E" w14:textId="77777777" w:rsidR="00E661B1" w:rsidRPr="00321876" w:rsidRDefault="00E661B1" w:rsidP="00E661B1">
      <w:r w:rsidRPr="00321876">
        <w:t xml:space="preserve">    BoxLayout:</w:t>
      </w:r>
    </w:p>
    <w:p w14:paraId="0BD6D358" w14:textId="77777777" w:rsidR="00E661B1" w:rsidRPr="00321876" w:rsidRDefault="00E661B1" w:rsidP="00E661B1">
      <w:r w:rsidRPr="00321876">
        <w:t xml:space="preserve">        orientation: "vertical"</w:t>
      </w:r>
    </w:p>
    <w:p w14:paraId="4B767C95" w14:textId="77777777" w:rsidR="00E661B1" w:rsidRPr="00321876" w:rsidRDefault="00E661B1" w:rsidP="00E661B1">
      <w:r w:rsidRPr="00321876">
        <w:t xml:space="preserve">        padding: "8dp"</w:t>
      </w:r>
    </w:p>
    <w:p w14:paraId="1B964104" w14:textId="77777777" w:rsidR="00E661B1" w:rsidRPr="00321876" w:rsidRDefault="00E661B1" w:rsidP="00E661B1">
      <w:r w:rsidRPr="00321876">
        <w:t xml:space="preserve">        spacing: "8dp"</w:t>
      </w:r>
    </w:p>
    <w:p w14:paraId="6E48E49B" w14:textId="77777777" w:rsidR="00E661B1" w:rsidRPr="00321876" w:rsidRDefault="00E661B1" w:rsidP="00E661B1"/>
    <w:p w14:paraId="7D770A50" w14:textId="77777777" w:rsidR="00E661B1" w:rsidRPr="00321876" w:rsidRDefault="00E661B1" w:rsidP="00E661B1">
      <w:r w:rsidRPr="00321876">
        <w:t xml:space="preserve">        AnchorLayout:</w:t>
      </w:r>
    </w:p>
    <w:p w14:paraId="5AD39094" w14:textId="77777777" w:rsidR="00E661B1" w:rsidRPr="00321876" w:rsidRDefault="00E661B1" w:rsidP="00E661B1">
      <w:r w:rsidRPr="00321876">
        <w:t xml:space="preserve">            anchor_x: "left"</w:t>
      </w:r>
    </w:p>
    <w:p w14:paraId="015E5ECD" w14:textId="77777777" w:rsidR="00E661B1" w:rsidRPr="00321876" w:rsidRDefault="00E661B1" w:rsidP="00E661B1">
      <w:r w:rsidRPr="00321876">
        <w:t xml:space="preserve">            size_hint_y: None</w:t>
      </w:r>
    </w:p>
    <w:p w14:paraId="1C679A91" w14:textId="77777777" w:rsidR="00E661B1" w:rsidRPr="00321876" w:rsidRDefault="00E661B1" w:rsidP="00E661B1">
      <w:r w:rsidRPr="00321876">
        <w:t xml:space="preserve">            height: avatar.height</w:t>
      </w:r>
    </w:p>
    <w:p w14:paraId="4DA17A14" w14:textId="77777777" w:rsidR="00E661B1" w:rsidRPr="00321876" w:rsidRDefault="00E661B1" w:rsidP="00E661B1"/>
    <w:p w14:paraId="46D52898" w14:textId="77777777" w:rsidR="00E661B1" w:rsidRPr="00321876" w:rsidRDefault="00E661B1" w:rsidP="00E661B1">
      <w:r w:rsidRPr="00321876">
        <w:t xml:space="preserve">            Image:</w:t>
      </w:r>
    </w:p>
    <w:p w14:paraId="7A8330C6" w14:textId="77777777" w:rsidR="00E661B1" w:rsidRPr="00321876" w:rsidRDefault="00E661B1" w:rsidP="00E661B1">
      <w:r w:rsidRPr="00321876">
        <w:t xml:space="preserve">                id: avatar</w:t>
      </w:r>
    </w:p>
    <w:p w14:paraId="15F308CE" w14:textId="77777777" w:rsidR="00E661B1" w:rsidRPr="00321876" w:rsidRDefault="00E661B1" w:rsidP="00E661B1">
      <w:r w:rsidRPr="00321876">
        <w:t xml:space="preserve">                size_hint: None, None</w:t>
      </w:r>
    </w:p>
    <w:p w14:paraId="27A57777" w14:textId="77777777" w:rsidR="00E661B1" w:rsidRPr="00321876" w:rsidRDefault="00E661B1" w:rsidP="00E661B1">
      <w:r w:rsidRPr="00321876">
        <w:t xml:space="preserve">                size: "56dp", "56dp"</w:t>
      </w:r>
    </w:p>
    <w:p w14:paraId="11E4E5A7" w14:textId="77777777" w:rsidR="00E661B1" w:rsidRPr="00321876" w:rsidRDefault="00E661B1" w:rsidP="00E661B1">
      <w:r w:rsidRPr="00321876">
        <w:t xml:space="preserve">                source: "logo.png"</w:t>
      </w:r>
    </w:p>
    <w:p w14:paraId="154AEDD8" w14:textId="77777777" w:rsidR="00E661B1" w:rsidRPr="00321876" w:rsidRDefault="00E661B1" w:rsidP="00E661B1"/>
    <w:p w14:paraId="76933774" w14:textId="77777777" w:rsidR="00E661B1" w:rsidRPr="00321876" w:rsidRDefault="00E661B1" w:rsidP="00E661B1">
      <w:r w:rsidRPr="00321876">
        <w:t xml:space="preserve">        MDLabel:</w:t>
      </w:r>
    </w:p>
    <w:p w14:paraId="08C361FE" w14:textId="77777777" w:rsidR="00E661B1" w:rsidRPr="00321876" w:rsidRDefault="00E661B1" w:rsidP="00E661B1">
      <w:r w:rsidRPr="00321876">
        <w:t xml:space="preserve">            text: "Виртуальный музей"</w:t>
      </w:r>
    </w:p>
    <w:p w14:paraId="4A9302B2" w14:textId="77777777" w:rsidR="00E661B1" w:rsidRPr="00321876" w:rsidRDefault="00E661B1" w:rsidP="00E661B1">
      <w:r w:rsidRPr="00321876">
        <w:t xml:space="preserve">            color: 0, 0, 0, 1</w:t>
      </w:r>
    </w:p>
    <w:p w14:paraId="04DB5410" w14:textId="77777777" w:rsidR="00E661B1" w:rsidRPr="00321876" w:rsidRDefault="00E661B1" w:rsidP="00E661B1">
      <w:r w:rsidRPr="00321876">
        <w:t xml:space="preserve">            font_style: "Button"</w:t>
      </w:r>
    </w:p>
    <w:p w14:paraId="6D34A4C7" w14:textId="77777777" w:rsidR="00E661B1" w:rsidRPr="00321876" w:rsidRDefault="00E661B1" w:rsidP="00E661B1">
      <w:r w:rsidRPr="00321876">
        <w:t xml:space="preserve">            size_hint_y: None</w:t>
      </w:r>
    </w:p>
    <w:p w14:paraId="17A264A0" w14:textId="77777777" w:rsidR="00E661B1" w:rsidRPr="00321876" w:rsidRDefault="00E661B1" w:rsidP="00E661B1">
      <w:r w:rsidRPr="00321876">
        <w:t xml:space="preserve">            height: self.texture_size[1]</w:t>
      </w:r>
    </w:p>
    <w:p w14:paraId="4BFB0B31" w14:textId="77777777" w:rsidR="00E661B1" w:rsidRPr="00321876" w:rsidRDefault="00E661B1" w:rsidP="00E661B1"/>
    <w:p w14:paraId="78E9320F" w14:textId="77777777" w:rsidR="00E661B1" w:rsidRPr="00321876" w:rsidRDefault="00E661B1" w:rsidP="00E661B1">
      <w:r w:rsidRPr="00321876">
        <w:t xml:space="preserve">        MDLabel:</w:t>
      </w:r>
    </w:p>
    <w:p w14:paraId="253272CB" w14:textId="77777777" w:rsidR="00E661B1" w:rsidRPr="00321876" w:rsidRDefault="00E661B1" w:rsidP="00E661B1">
      <w:r w:rsidRPr="00321876">
        <w:t xml:space="preserve">            text: "virtualmuseum@gmail.com"</w:t>
      </w:r>
    </w:p>
    <w:p w14:paraId="1B6AADA4" w14:textId="77777777" w:rsidR="00E661B1" w:rsidRPr="00321876" w:rsidRDefault="00E661B1" w:rsidP="00E661B1">
      <w:r w:rsidRPr="00321876">
        <w:t xml:space="preserve">            color: 0, 0, 0, 1</w:t>
      </w:r>
    </w:p>
    <w:p w14:paraId="66942286" w14:textId="77777777" w:rsidR="00E661B1" w:rsidRPr="00321876" w:rsidRDefault="00E661B1" w:rsidP="00E661B1">
      <w:r w:rsidRPr="00321876">
        <w:t xml:space="preserve">            font_style: "Caption"</w:t>
      </w:r>
    </w:p>
    <w:p w14:paraId="5BFD667D" w14:textId="77777777" w:rsidR="00E661B1" w:rsidRPr="00321876" w:rsidRDefault="00E661B1" w:rsidP="00E661B1">
      <w:r w:rsidRPr="00321876">
        <w:t xml:space="preserve">            size_hint_y: None</w:t>
      </w:r>
    </w:p>
    <w:p w14:paraId="2351B443" w14:textId="77777777" w:rsidR="00E661B1" w:rsidRPr="00321876" w:rsidRDefault="00E661B1" w:rsidP="00E661B1">
      <w:r w:rsidRPr="00321876">
        <w:t xml:space="preserve">            height: self.texture_size[1]</w:t>
      </w:r>
    </w:p>
    <w:p w14:paraId="107D2291" w14:textId="77777777" w:rsidR="00E661B1" w:rsidRPr="00321876" w:rsidRDefault="00E661B1" w:rsidP="00E661B1"/>
    <w:p w14:paraId="2BA3DF4E" w14:textId="77777777" w:rsidR="00E661B1" w:rsidRPr="00321876" w:rsidRDefault="00E661B1" w:rsidP="00E661B1">
      <w:r w:rsidRPr="00321876">
        <w:t xml:space="preserve">        ScrollView:</w:t>
      </w:r>
    </w:p>
    <w:p w14:paraId="48BA89E1" w14:textId="77777777" w:rsidR="00E661B1" w:rsidRPr="00321876" w:rsidRDefault="00E661B1" w:rsidP="00E661B1">
      <w:r w:rsidRPr="00321876">
        <w:t xml:space="preserve">            MDList:</w:t>
      </w:r>
    </w:p>
    <w:p w14:paraId="37484EB6" w14:textId="77777777" w:rsidR="00E661B1" w:rsidRPr="00321876" w:rsidRDefault="00E661B1" w:rsidP="00E661B1">
      <w:r w:rsidRPr="00321876">
        <w:t xml:space="preserve">                text_color: 1, 1, 1, 1</w:t>
      </w:r>
    </w:p>
    <w:p w14:paraId="6C006B04" w14:textId="77777777" w:rsidR="00E661B1" w:rsidRPr="00321876" w:rsidRDefault="00E661B1" w:rsidP="00E661B1">
      <w:r w:rsidRPr="00321876">
        <w:t xml:space="preserve">                OneLineListItem:</w:t>
      </w:r>
    </w:p>
    <w:p w14:paraId="67165C8E" w14:textId="77777777" w:rsidR="00E661B1" w:rsidRPr="00321876" w:rsidRDefault="00E661B1" w:rsidP="00E661B1">
      <w:r w:rsidRPr="00321876">
        <w:t xml:space="preserve">                    text: "Главное меню"</w:t>
      </w:r>
    </w:p>
    <w:p w14:paraId="5FE9A733" w14:textId="77777777" w:rsidR="00E661B1" w:rsidRPr="00321876" w:rsidRDefault="00E661B1" w:rsidP="00E661B1">
      <w:r w:rsidRPr="00321876">
        <w:t xml:space="preserve">                    on_press:</w:t>
      </w:r>
    </w:p>
    <w:p w14:paraId="21C033C9" w14:textId="77777777" w:rsidR="00E661B1" w:rsidRPr="00321876" w:rsidRDefault="00E661B1" w:rsidP="00E661B1">
      <w:r w:rsidRPr="00321876">
        <w:t xml:space="preserve">                        root.nav_drawer.set_state("close")</w:t>
      </w:r>
    </w:p>
    <w:p w14:paraId="658F5AD8" w14:textId="77777777" w:rsidR="00E661B1" w:rsidRPr="00321876" w:rsidRDefault="00E661B1" w:rsidP="00E661B1">
      <w:r w:rsidRPr="00321876">
        <w:lastRenderedPageBreak/>
        <w:t xml:space="preserve">                        root.screen_manager.current = "scr 1"</w:t>
      </w:r>
    </w:p>
    <w:p w14:paraId="479CEC7B" w14:textId="77777777" w:rsidR="00E661B1" w:rsidRPr="00321876" w:rsidRDefault="00E661B1" w:rsidP="00E661B1">
      <w:r w:rsidRPr="00321876">
        <w:t xml:space="preserve">                        root.screen_manager.transition.direction = 'down'</w:t>
      </w:r>
    </w:p>
    <w:p w14:paraId="6A29069E" w14:textId="77777777" w:rsidR="00E661B1" w:rsidRPr="00321876" w:rsidRDefault="00E661B1" w:rsidP="00E661B1"/>
    <w:p w14:paraId="42EFD6BB" w14:textId="77777777" w:rsidR="00E661B1" w:rsidRPr="00321876" w:rsidRDefault="00E661B1" w:rsidP="00E661B1">
      <w:r w:rsidRPr="00321876">
        <w:t xml:space="preserve">                OneLineListItem:</w:t>
      </w:r>
    </w:p>
    <w:p w14:paraId="060D9D07" w14:textId="77777777" w:rsidR="00E661B1" w:rsidRPr="00321876" w:rsidRDefault="00E661B1" w:rsidP="00E661B1">
      <w:r w:rsidRPr="00321876">
        <w:t xml:space="preserve">                    text: "Администрирование"</w:t>
      </w:r>
    </w:p>
    <w:p w14:paraId="534DC7E5" w14:textId="77777777" w:rsidR="00E661B1" w:rsidRPr="00321876" w:rsidRDefault="00E661B1" w:rsidP="00E661B1">
      <w:r w:rsidRPr="00321876">
        <w:t xml:space="preserve">                    on_press:</w:t>
      </w:r>
    </w:p>
    <w:p w14:paraId="69FA786D" w14:textId="77777777" w:rsidR="00E661B1" w:rsidRPr="00321876" w:rsidRDefault="00E661B1" w:rsidP="00E661B1">
      <w:r w:rsidRPr="00321876">
        <w:t xml:space="preserve">                        root.nav_drawer.set_state("close")</w:t>
      </w:r>
    </w:p>
    <w:p w14:paraId="48EADE70" w14:textId="77777777" w:rsidR="00E661B1" w:rsidRPr="00321876" w:rsidRDefault="00E661B1" w:rsidP="00E661B1">
      <w:r w:rsidRPr="00321876">
        <w:t xml:space="preserve">                        root.screen_manager.current = "scr 2"</w:t>
      </w:r>
    </w:p>
    <w:p w14:paraId="75645DA7" w14:textId="77777777" w:rsidR="00E661B1" w:rsidRPr="00321876" w:rsidRDefault="00E661B1" w:rsidP="00E661B1">
      <w:r w:rsidRPr="00321876">
        <w:t xml:space="preserve">                        root.screen_manager.transition.direction = 'up'</w:t>
      </w:r>
    </w:p>
    <w:p w14:paraId="2669D03F" w14:textId="77777777" w:rsidR="00E661B1" w:rsidRPr="00321876" w:rsidRDefault="00E661B1" w:rsidP="00E661B1"/>
    <w:p w14:paraId="4466CF09" w14:textId="77777777" w:rsidR="00E661B1" w:rsidRPr="00321876" w:rsidRDefault="00E661B1" w:rsidP="00E661B1">
      <w:r w:rsidRPr="00321876">
        <w:t xml:space="preserve">                OneLineListItem:</w:t>
      </w:r>
    </w:p>
    <w:p w14:paraId="3721776B" w14:textId="77777777" w:rsidR="00E661B1" w:rsidRPr="00321876" w:rsidRDefault="00E661B1" w:rsidP="00E661B1">
      <w:r w:rsidRPr="00321876">
        <w:t xml:space="preserve">                    text: "Поиск экспоната"</w:t>
      </w:r>
    </w:p>
    <w:p w14:paraId="19EF13F9" w14:textId="77777777" w:rsidR="00E661B1" w:rsidRPr="00321876" w:rsidRDefault="00E661B1" w:rsidP="00E661B1">
      <w:r w:rsidRPr="00321876">
        <w:t xml:space="preserve">                    on_press:</w:t>
      </w:r>
    </w:p>
    <w:p w14:paraId="03DDF19B" w14:textId="77777777" w:rsidR="00E661B1" w:rsidRPr="00321876" w:rsidRDefault="00E661B1" w:rsidP="00E661B1">
      <w:r w:rsidRPr="00321876">
        <w:t xml:space="preserve">                        root.nav_drawer.set_state("close")</w:t>
      </w:r>
    </w:p>
    <w:p w14:paraId="748A78FC" w14:textId="77777777" w:rsidR="00E661B1" w:rsidRPr="00321876" w:rsidRDefault="00E661B1" w:rsidP="00E661B1">
      <w:r w:rsidRPr="00321876">
        <w:t xml:space="preserve">                        root.screen_manager.current = "scr 4"</w:t>
      </w:r>
    </w:p>
    <w:p w14:paraId="7F5045CB" w14:textId="77777777" w:rsidR="00E661B1" w:rsidRPr="00321876" w:rsidRDefault="00E661B1" w:rsidP="00E661B1">
      <w:r w:rsidRPr="00321876">
        <w:t xml:space="preserve">                        root.screen_manager.transition.direction = 'up'</w:t>
      </w:r>
    </w:p>
    <w:p w14:paraId="45926C77" w14:textId="77777777" w:rsidR="00E661B1" w:rsidRPr="00321876" w:rsidRDefault="00E661B1" w:rsidP="00E661B1"/>
    <w:p w14:paraId="1D57E47A" w14:textId="77777777" w:rsidR="00E661B1" w:rsidRPr="00321876" w:rsidRDefault="00E661B1" w:rsidP="00E661B1">
      <w:r w:rsidRPr="00321876">
        <w:t xml:space="preserve">                OneLineListItem:</w:t>
      </w:r>
    </w:p>
    <w:p w14:paraId="4FE4EE97" w14:textId="77777777" w:rsidR="00E661B1" w:rsidRPr="00321876" w:rsidRDefault="00E661B1" w:rsidP="00E661B1">
      <w:r w:rsidRPr="00321876">
        <w:t xml:space="preserve">                    text: "Контакты"</w:t>
      </w:r>
    </w:p>
    <w:p w14:paraId="1CA201A1" w14:textId="77777777" w:rsidR="00E661B1" w:rsidRPr="00321876" w:rsidRDefault="00E661B1" w:rsidP="00E661B1">
      <w:r w:rsidRPr="00321876">
        <w:t xml:space="preserve">                    on_press:</w:t>
      </w:r>
    </w:p>
    <w:p w14:paraId="0E25511D" w14:textId="77777777" w:rsidR="00E661B1" w:rsidRPr="00321876" w:rsidRDefault="00E661B1" w:rsidP="00E661B1">
      <w:r w:rsidRPr="00321876">
        <w:t xml:space="preserve">                        root.nav_drawer.set_state("close")</w:t>
      </w:r>
    </w:p>
    <w:p w14:paraId="48A56DEC" w14:textId="77777777" w:rsidR="00E661B1" w:rsidRPr="00321876" w:rsidRDefault="00E661B1" w:rsidP="00E661B1">
      <w:r w:rsidRPr="00321876">
        <w:t xml:space="preserve">                        root.screen_manager.current = "scr 7"</w:t>
      </w:r>
    </w:p>
    <w:p w14:paraId="0D76CCE8" w14:textId="77777777" w:rsidR="00E661B1" w:rsidRPr="00321876" w:rsidRDefault="00E661B1" w:rsidP="00E661B1">
      <w:r w:rsidRPr="00321876">
        <w:t xml:space="preserve">                        root.screen_manager.transition.direction = 'up'</w:t>
      </w:r>
    </w:p>
    <w:p w14:paraId="219F8F6A" w14:textId="77777777" w:rsidR="00E661B1" w:rsidRPr="00321876" w:rsidRDefault="00E661B1" w:rsidP="00E661B1"/>
    <w:p w14:paraId="014D92A7" w14:textId="77777777" w:rsidR="00E661B1" w:rsidRPr="00321876" w:rsidRDefault="00E661B1" w:rsidP="00E661B1">
      <w:r w:rsidRPr="00321876">
        <w:t xml:space="preserve">                OneLineListItem:</w:t>
      </w:r>
    </w:p>
    <w:p w14:paraId="17FFCC8A" w14:textId="77777777" w:rsidR="00E661B1" w:rsidRPr="00321876" w:rsidRDefault="00E661B1" w:rsidP="00E661B1">
      <w:r w:rsidRPr="00321876">
        <w:t xml:space="preserve">                    text: "Помощь"</w:t>
      </w:r>
    </w:p>
    <w:p w14:paraId="4B5682A1" w14:textId="77777777" w:rsidR="00E661B1" w:rsidRPr="00321876" w:rsidRDefault="00E661B1" w:rsidP="00E661B1">
      <w:r w:rsidRPr="00321876">
        <w:t xml:space="preserve">                    on_press:</w:t>
      </w:r>
    </w:p>
    <w:p w14:paraId="50DE3E2E" w14:textId="77777777" w:rsidR="00E661B1" w:rsidRPr="00321876" w:rsidRDefault="00E661B1" w:rsidP="00E661B1">
      <w:r w:rsidRPr="00321876">
        <w:t xml:space="preserve">                        root.nav_drawer.set_state("close")</w:t>
      </w:r>
    </w:p>
    <w:p w14:paraId="79044B37" w14:textId="77777777" w:rsidR="00E661B1" w:rsidRPr="00321876" w:rsidRDefault="00E661B1" w:rsidP="00E661B1">
      <w:r w:rsidRPr="00321876">
        <w:lastRenderedPageBreak/>
        <w:t xml:space="preserve">                        root.screen_manager.current = "scr 8"</w:t>
      </w:r>
    </w:p>
    <w:p w14:paraId="34C67B63" w14:textId="77777777" w:rsidR="00E661B1" w:rsidRPr="00321876" w:rsidRDefault="00E661B1" w:rsidP="00E661B1">
      <w:r w:rsidRPr="00321876">
        <w:t xml:space="preserve">                        root.screen_manager.transition.direction = 'up'</w:t>
      </w:r>
    </w:p>
    <w:p w14:paraId="3D7848ED" w14:textId="77777777" w:rsidR="00E661B1" w:rsidRPr="00321876" w:rsidRDefault="00E661B1" w:rsidP="00E661B1"/>
    <w:p w14:paraId="4A927C45" w14:textId="77777777" w:rsidR="00E661B1" w:rsidRPr="00321876" w:rsidRDefault="00E661B1" w:rsidP="00E661B1"/>
    <w:p w14:paraId="70B64A8A" w14:textId="77777777" w:rsidR="00E661B1" w:rsidRPr="00321876" w:rsidRDefault="00E661B1" w:rsidP="00E661B1">
      <w:r w:rsidRPr="00321876">
        <w:t>&lt;MainMenu&gt;:</w:t>
      </w:r>
    </w:p>
    <w:p w14:paraId="1C568A6B" w14:textId="77777777" w:rsidR="00E661B1" w:rsidRPr="00321876" w:rsidRDefault="00E661B1" w:rsidP="00E661B1">
      <w:r w:rsidRPr="00321876">
        <w:t xml:space="preserve">    name_search: name_search</w:t>
      </w:r>
    </w:p>
    <w:p w14:paraId="3F08EF22" w14:textId="77777777" w:rsidR="00E661B1" w:rsidRPr="00321876" w:rsidRDefault="00E661B1" w:rsidP="00E661B1">
      <w:r w:rsidRPr="00321876">
        <w:t xml:space="preserve">    screen_manager: screen_manager</w:t>
      </w:r>
    </w:p>
    <w:p w14:paraId="54CAB109" w14:textId="77777777" w:rsidR="00E661B1" w:rsidRPr="00321876" w:rsidRDefault="00E661B1" w:rsidP="00E661B1"/>
    <w:p w14:paraId="7EF67D42" w14:textId="77777777" w:rsidR="00E661B1" w:rsidRPr="00321876" w:rsidRDefault="00E661B1" w:rsidP="00E661B1">
      <w:r w:rsidRPr="00321876">
        <w:t xml:space="preserve">    Screen:</w:t>
      </w:r>
    </w:p>
    <w:p w14:paraId="513048C2" w14:textId="77777777" w:rsidR="00E661B1" w:rsidRPr="00321876" w:rsidRDefault="00E661B1" w:rsidP="00E661B1">
      <w:r w:rsidRPr="00321876">
        <w:t xml:space="preserve">        MDNavigationLayout:</w:t>
      </w:r>
    </w:p>
    <w:p w14:paraId="44641703" w14:textId="77777777" w:rsidR="00E661B1" w:rsidRPr="00321876" w:rsidRDefault="00E661B1" w:rsidP="00E661B1">
      <w:r w:rsidRPr="00321876">
        <w:t xml:space="preserve">            ScreenManager:</w:t>
      </w:r>
    </w:p>
    <w:p w14:paraId="4ED3B471" w14:textId="77777777" w:rsidR="00E661B1" w:rsidRPr="00321876" w:rsidRDefault="00E661B1" w:rsidP="00E661B1">
      <w:r w:rsidRPr="00321876">
        <w:t xml:space="preserve">                id: screen_manager</w:t>
      </w:r>
    </w:p>
    <w:p w14:paraId="2ABE3189" w14:textId="77777777" w:rsidR="00E661B1" w:rsidRPr="00321876" w:rsidRDefault="00E661B1" w:rsidP="00E661B1"/>
    <w:p w14:paraId="5D7F307B" w14:textId="77777777" w:rsidR="00E661B1" w:rsidRPr="00321876" w:rsidRDefault="00E661B1" w:rsidP="00E661B1">
      <w:r w:rsidRPr="00321876">
        <w:t xml:space="preserve">                Screen:</w:t>
      </w:r>
    </w:p>
    <w:p w14:paraId="7373C51C" w14:textId="77777777" w:rsidR="00E661B1" w:rsidRPr="00321876" w:rsidRDefault="00E661B1" w:rsidP="00E661B1">
      <w:r w:rsidRPr="00321876">
        <w:t xml:space="preserve">                    name: "scr 1"</w:t>
      </w:r>
    </w:p>
    <w:p w14:paraId="3B5DA8A0" w14:textId="77777777" w:rsidR="00E661B1" w:rsidRPr="00321876" w:rsidRDefault="00E661B1" w:rsidP="00E661B1">
      <w:r w:rsidRPr="00321876">
        <w:t xml:space="preserve">                    FitImage:</w:t>
      </w:r>
    </w:p>
    <w:p w14:paraId="131AD9DE" w14:textId="77777777" w:rsidR="00E661B1" w:rsidRPr="00321876" w:rsidRDefault="00E661B1" w:rsidP="00E661B1">
      <w:r w:rsidRPr="00321876">
        <w:t xml:space="preserve">                        source: "bg.jpg"</w:t>
      </w:r>
    </w:p>
    <w:p w14:paraId="0824E807" w14:textId="77777777" w:rsidR="00E661B1" w:rsidRPr="00321876" w:rsidRDefault="00E661B1" w:rsidP="00E661B1"/>
    <w:p w14:paraId="0AE607DF" w14:textId="77777777" w:rsidR="00E661B1" w:rsidRPr="00321876" w:rsidRDefault="00E661B1" w:rsidP="00E661B1">
      <w:r w:rsidRPr="00321876">
        <w:t xml:space="preserve">                    BoxLayout:</w:t>
      </w:r>
    </w:p>
    <w:p w14:paraId="35C8B9BF" w14:textId="77777777" w:rsidR="00E661B1" w:rsidRPr="00321876" w:rsidRDefault="00E661B1" w:rsidP="00E661B1">
      <w:r w:rsidRPr="00321876">
        <w:t xml:space="preserve">                        orientation: "vertical"</w:t>
      </w:r>
    </w:p>
    <w:p w14:paraId="708AB604" w14:textId="77777777" w:rsidR="00E661B1" w:rsidRPr="00321876" w:rsidRDefault="00E661B1" w:rsidP="00E661B1"/>
    <w:p w14:paraId="1475AB4C" w14:textId="77777777" w:rsidR="00E661B1" w:rsidRPr="00321876" w:rsidRDefault="00E661B1" w:rsidP="00E661B1">
      <w:r w:rsidRPr="00321876">
        <w:t xml:space="preserve">                        MDToolbar:</w:t>
      </w:r>
    </w:p>
    <w:p w14:paraId="01392F32" w14:textId="77777777" w:rsidR="00E661B1" w:rsidRPr="00321876" w:rsidRDefault="00E661B1" w:rsidP="00E661B1">
      <w:r w:rsidRPr="00321876">
        <w:t xml:space="preserve">                            y: root.height - self.height - dp(20)</w:t>
      </w:r>
    </w:p>
    <w:p w14:paraId="09D44791" w14:textId="77777777" w:rsidR="00E661B1" w:rsidRPr="00321876" w:rsidRDefault="00E661B1" w:rsidP="00E661B1">
      <w:r w:rsidRPr="00321876">
        <w:t xml:space="preserve">                            md_bg_color: 0, 0, 0, .4</w:t>
      </w:r>
    </w:p>
    <w:p w14:paraId="2FCA3435" w14:textId="77777777" w:rsidR="00E661B1" w:rsidRPr="00321876" w:rsidRDefault="00E661B1" w:rsidP="00E661B1">
      <w:r w:rsidRPr="00321876">
        <w:t xml:space="preserve">                            specific_text_color: 1, 1, 1, 1</w:t>
      </w:r>
    </w:p>
    <w:p w14:paraId="7B41B2E0" w14:textId="77777777" w:rsidR="00E661B1" w:rsidRPr="00321876" w:rsidRDefault="00E661B1" w:rsidP="00E661B1">
      <w:r w:rsidRPr="00321876">
        <w:t xml:space="preserve">                            title: "Главное меню"</w:t>
      </w:r>
    </w:p>
    <w:p w14:paraId="227826DD" w14:textId="77777777" w:rsidR="00E661B1" w:rsidRPr="00321876" w:rsidRDefault="00E661B1" w:rsidP="00E661B1">
      <w:r w:rsidRPr="00321876">
        <w:t xml:space="preserve">                            left_action_items:  [['menu', lambda x: nav_drawer.set_state('toggle')]]</w:t>
      </w:r>
    </w:p>
    <w:p w14:paraId="7677A24E" w14:textId="77777777" w:rsidR="00E661B1" w:rsidRPr="00321876" w:rsidRDefault="00E661B1" w:rsidP="00E661B1">
      <w:r w:rsidRPr="00321876">
        <w:lastRenderedPageBreak/>
        <w:t xml:space="preserve">                        </w:t>
      </w:r>
    </w:p>
    <w:p w14:paraId="669A891D" w14:textId="77777777" w:rsidR="00E661B1" w:rsidRPr="00321876" w:rsidRDefault="00E661B1" w:rsidP="00E661B1">
      <w:r w:rsidRPr="00321876">
        <w:t xml:space="preserve">                        MDTabs:</w:t>
      </w:r>
    </w:p>
    <w:p w14:paraId="518B0443" w14:textId="77777777" w:rsidR="00E661B1" w:rsidRPr="00321876" w:rsidRDefault="00E661B1" w:rsidP="00E661B1">
      <w:r w:rsidRPr="00321876">
        <w:t xml:space="preserve">                            id: tabs</w:t>
      </w:r>
    </w:p>
    <w:p w14:paraId="5D2F594D" w14:textId="77777777" w:rsidR="00E661B1" w:rsidRPr="00321876" w:rsidRDefault="00E661B1" w:rsidP="00E661B1">
      <w:r w:rsidRPr="00321876">
        <w:t xml:space="preserve">                            background_color: 0, 0, 0, .3</w:t>
      </w:r>
    </w:p>
    <w:p w14:paraId="7C81CC71" w14:textId="77777777" w:rsidR="00E661B1" w:rsidRPr="00321876" w:rsidRDefault="00E661B1" w:rsidP="00E661B1"/>
    <w:p w14:paraId="1A8CF35B" w14:textId="77777777" w:rsidR="00E661B1" w:rsidRPr="00321876" w:rsidRDefault="00E661B1" w:rsidP="00E661B1">
      <w:r w:rsidRPr="00321876">
        <w:t xml:space="preserve">                            MDTabsBase:</w:t>
      </w:r>
    </w:p>
    <w:p w14:paraId="2C60978B" w14:textId="77777777" w:rsidR="00E661B1" w:rsidRPr="00321876" w:rsidRDefault="00E661B1" w:rsidP="00E661B1">
      <w:r w:rsidRPr="00321876">
        <w:t xml:space="preserve">                                text: "Все"</w:t>
      </w:r>
    </w:p>
    <w:p w14:paraId="10A26CCA" w14:textId="77777777" w:rsidR="00E661B1" w:rsidRPr="00321876" w:rsidRDefault="00E661B1" w:rsidP="00E661B1"/>
    <w:p w14:paraId="42344B30" w14:textId="77777777" w:rsidR="00E661B1" w:rsidRPr="00321876" w:rsidRDefault="00E661B1" w:rsidP="00E661B1">
      <w:r w:rsidRPr="00321876">
        <w:t xml:space="preserve">                                BoxLayout:</w:t>
      </w:r>
    </w:p>
    <w:p w14:paraId="6B35470D" w14:textId="77777777" w:rsidR="00E661B1" w:rsidRPr="00321876" w:rsidRDefault="00E661B1" w:rsidP="00E661B1">
      <w:r w:rsidRPr="00321876">
        <w:t xml:space="preserve">                                    size: root.width, root.height - 120</w:t>
      </w:r>
    </w:p>
    <w:p w14:paraId="75F3BD06" w14:textId="77777777" w:rsidR="00E661B1" w:rsidRPr="00321876" w:rsidRDefault="00E661B1" w:rsidP="00E661B1">
      <w:r w:rsidRPr="00321876">
        <w:t xml:space="preserve">                                    pos: 0, root.height - self.height - 120</w:t>
      </w:r>
    </w:p>
    <w:p w14:paraId="22A78066" w14:textId="77777777" w:rsidR="00E661B1" w:rsidRPr="00321876" w:rsidRDefault="00E661B1" w:rsidP="00E661B1">
      <w:r w:rsidRPr="00321876">
        <w:t xml:space="preserve">                                    </w:t>
      </w:r>
    </w:p>
    <w:p w14:paraId="0EF58E38" w14:textId="77777777" w:rsidR="00E661B1" w:rsidRPr="00321876" w:rsidRDefault="00E661B1" w:rsidP="00E661B1">
      <w:r w:rsidRPr="00321876">
        <w:t xml:space="preserve">                                    ScrollView:</w:t>
      </w:r>
    </w:p>
    <w:p w14:paraId="7D5DA08E" w14:textId="77777777" w:rsidR="00E661B1" w:rsidRPr="00321876" w:rsidRDefault="00E661B1" w:rsidP="00E661B1">
      <w:r w:rsidRPr="00321876">
        <w:t xml:space="preserve">                                        GridLayout:</w:t>
      </w:r>
    </w:p>
    <w:p w14:paraId="0BE559DB" w14:textId="77777777" w:rsidR="00E661B1" w:rsidRPr="00321876" w:rsidRDefault="00E661B1" w:rsidP="00E661B1">
      <w:r w:rsidRPr="00321876">
        <w:t xml:space="preserve">                                            id: grid_mainmenu_all</w:t>
      </w:r>
    </w:p>
    <w:p w14:paraId="78B4DA2E" w14:textId="77777777" w:rsidR="00E661B1" w:rsidRPr="00321876" w:rsidRDefault="00E661B1" w:rsidP="00E661B1">
      <w:r w:rsidRPr="00321876">
        <w:t xml:space="preserve">                                            cols: 2</w:t>
      </w:r>
    </w:p>
    <w:p w14:paraId="4D231CAF" w14:textId="77777777" w:rsidR="00E661B1" w:rsidRPr="00321876" w:rsidRDefault="00E661B1" w:rsidP="00E661B1">
      <w:r w:rsidRPr="00321876">
        <w:t xml:space="preserve">                                            size_hint: None, None</w:t>
      </w:r>
    </w:p>
    <w:p w14:paraId="571036B8" w14:textId="77777777" w:rsidR="00E661B1" w:rsidRPr="00321876" w:rsidRDefault="00E661B1" w:rsidP="00E661B1">
      <w:r w:rsidRPr="00321876">
        <w:t xml:space="preserve">                                            size: root.width, 600</w:t>
      </w:r>
    </w:p>
    <w:p w14:paraId="2410262F" w14:textId="77777777" w:rsidR="00E661B1" w:rsidRPr="00321876" w:rsidRDefault="00E661B1" w:rsidP="00E661B1">
      <w:r w:rsidRPr="00321876">
        <w:t xml:space="preserve">                                            pos_hint: {'center_x': .5, 'center_y': .5}</w:t>
      </w:r>
    </w:p>
    <w:p w14:paraId="1A959DC9" w14:textId="77777777" w:rsidR="00E661B1" w:rsidRPr="00321876" w:rsidRDefault="00E661B1" w:rsidP="00E661B1">
      <w:r w:rsidRPr="00321876">
        <w:t xml:space="preserve">                                            padding: 5, 5, 5, 10</w:t>
      </w:r>
    </w:p>
    <w:p w14:paraId="78D2F125" w14:textId="77777777" w:rsidR="00E661B1" w:rsidRPr="00321876" w:rsidRDefault="00E661B1" w:rsidP="00E661B1">
      <w:r w:rsidRPr="00321876">
        <w:t xml:space="preserve">                                            spacing: 5</w:t>
      </w:r>
    </w:p>
    <w:p w14:paraId="4F7A236F" w14:textId="77777777" w:rsidR="00E661B1" w:rsidRPr="00321876" w:rsidRDefault="00E661B1" w:rsidP="00E661B1"/>
    <w:p w14:paraId="1BAE3111" w14:textId="77777777" w:rsidR="00E661B1" w:rsidRPr="00321876" w:rsidRDefault="00E661B1" w:rsidP="00E661B1"/>
    <w:p w14:paraId="049D278E" w14:textId="77777777" w:rsidR="00E661B1" w:rsidRPr="00321876" w:rsidRDefault="00E661B1" w:rsidP="00E661B1">
      <w:r w:rsidRPr="00321876">
        <w:t xml:space="preserve">                            MDTabsBase:</w:t>
      </w:r>
    </w:p>
    <w:p w14:paraId="1C0325EA" w14:textId="77777777" w:rsidR="00E661B1" w:rsidRPr="00321876" w:rsidRDefault="00E661B1" w:rsidP="00E661B1">
      <w:r w:rsidRPr="00321876">
        <w:t xml:space="preserve">                                text: "ЭВМ"</w:t>
      </w:r>
    </w:p>
    <w:p w14:paraId="3FD245BE" w14:textId="77777777" w:rsidR="00E661B1" w:rsidRPr="00321876" w:rsidRDefault="00E661B1" w:rsidP="00E661B1"/>
    <w:p w14:paraId="00CA6BA9" w14:textId="77777777" w:rsidR="00E661B1" w:rsidRPr="00321876" w:rsidRDefault="00E661B1" w:rsidP="00E661B1">
      <w:r w:rsidRPr="00321876">
        <w:t xml:space="preserve">                                BoxLayout:</w:t>
      </w:r>
    </w:p>
    <w:p w14:paraId="7090D981" w14:textId="77777777" w:rsidR="00E661B1" w:rsidRPr="00321876" w:rsidRDefault="00E661B1" w:rsidP="00E661B1">
      <w:r w:rsidRPr="00321876">
        <w:t xml:space="preserve">                                    size: root.width, root.height - 120</w:t>
      </w:r>
    </w:p>
    <w:p w14:paraId="7FF52305" w14:textId="77777777" w:rsidR="00E661B1" w:rsidRPr="00321876" w:rsidRDefault="00E661B1" w:rsidP="00E661B1">
      <w:r w:rsidRPr="00321876">
        <w:lastRenderedPageBreak/>
        <w:t xml:space="preserve">                                    pos: 0, root.height - self.height - 120</w:t>
      </w:r>
    </w:p>
    <w:p w14:paraId="7A4D779D" w14:textId="77777777" w:rsidR="00E661B1" w:rsidRPr="00321876" w:rsidRDefault="00E661B1" w:rsidP="00E661B1">
      <w:r w:rsidRPr="00321876">
        <w:t xml:space="preserve">                                    </w:t>
      </w:r>
    </w:p>
    <w:p w14:paraId="08F2CB88" w14:textId="77777777" w:rsidR="00E661B1" w:rsidRPr="00321876" w:rsidRDefault="00E661B1" w:rsidP="00E661B1">
      <w:r w:rsidRPr="00321876">
        <w:t xml:space="preserve">                                    ScrollView:</w:t>
      </w:r>
    </w:p>
    <w:p w14:paraId="6576DFDE" w14:textId="77777777" w:rsidR="00E661B1" w:rsidRPr="00321876" w:rsidRDefault="00E661B1" w:rsidP="00E661B1">
      <w:r w:rsidRPr="00321876">
        <w:t xml:space="preserve">                                        GridLayout:</w:t>
      </w:r>
    </w:p>
    <w:p w14:paraId="1C774215" w14:textId="77777777" w:rsidR="00E661B1" w:rsidRPr="00321876" w:rsidRDefault="00E661B1" w:rsidP="00E661B1">
      <w:r w:rsidRPr="00321876">
        <w:t xml:space="preserve">                                            id: grid_mainmenu_evm</w:t>
      </w:r>
    </w:p>
    <w:p w14:paraId="262EF1D4" w14:textId="77777777" w:rsidR="00E661B1" w:rsidRPr="00321876" w:rsidRDefault="00E661B1" w:rsidP="00E661B1">
      <w:r w:rsidRPr="00321876">
        <w:t xml:space="preserve">                                            cols: 2</w:t>
      </w:r>
    </w:p>
    <w:p w14:paraId="72000F74" w14:textId="77777777" w:rsidR="00E661B1" w:rsidRPr="00321876" w:rsidRDefault="00E661B1" w:rsidP="00E661B1">
      <w:r w:rsidRPr="00321876">
        <w:t xml:space="preserve">                                            size_hint: None, None</w:t>
      </w:r>
    </w:p>
    <w:p w14:paraId="075DD340" w14:textId="77777777" w:rsidR="00E661B1" w:rsidRPr="00321876" w:rsidRDefault="00E661B1" w:rsidP="00E661B1">
      <w:r w:rsidRPr="00321876">
        <w:t xml:space="preserve">                                            size: root.width, 250</w:t>
      </w:r>
    </w:p>
    <w:p w14:paraId="357DE656" w14:textId="77777777" w:rsidR="00E661B1" w:rsidRPr="00321876" w:rsidRDefault="00E661B1" w:rsidP="00E661B1">
      <w:r w:rsidRPr="00321876">
        <w:t xml:space="preserve">                                            pos_hint: {'center_x': .5, 'center_y': .5}</w:t>
      </w:r>
    </w:p>
    <w:p w14:paraId="39FA51E6" w14:textId="77777777" w:rsidR="00E661B1" w:rsidRPr="00E661B1" w:rsidRDefault="00E661B1" w:rsidP="00E661B1">
      <w:pPr>
        <w:rPr>
          <w:lang w:val="ru-RU"/>
        </w:rPr>
      </w:pPr>
      <w:r w:rsidRPr="00321876">
        <w:t xml:space="preserve">                                            padding</w:t>
      </w:r>
      <w:r w:rsidRPr="00E661B1">
        <w:rPr>
          <w:lang w:val="ru-RU"/>
        </w:rPr>
        <w:t>: 5, 5, 5, 10</w:t>
      </w:r>
    </w:p>
    <w:p w14:paraId="5324CA88" w14:textId="77777777" w:rsidR="00E661B1" w:rsidRPr="00E661B1" w:rsidRDefault="00E661B1" w:rsidP="00E661B1">
      <w:pPr>
        <w:rPr>
          <w:lang w:val="ru-RU"/>
        </w:rPr>
      </w:pPr>
      <w:r w:rsidRPr="00E661B1">
        <w:rPr>
          <w:lang w:val="ru-RU"/>
        </w:rPr>
        <w:t xml:space="preserve">                                            </w:t>
      </w:r>
      <w:r w:rsidRPr="00321876">
        <w:t>spacing</w:t>
      </w:r>
      <w:r w:rsidRPr="00E661B1">
        <w:rPr>
          <w:lang w:val="ru-RU"/>
        </w:rPr>
        <w:t>: 5</w:t>
      </w:r>
    </w:p>
    <w:p w14:paraId="457AA56A" w14:textId="77777777" w:rsidR="00E661B1" w:rsidRPr="00E661B1" w:rsidRDefault="00E661B1" w:rsidP="00E661B1">
      <w:pPr>
        <w:rPr>
          <w:lang w:val="ru-RU"/>
        </w:rPr>
      </w:pPr>
    </w:p>
    <w:p w14:paraId="0D289D77" w14:textId="77777777" w:rsidR="00E661B1" w:rsidRPr="00E661B1" w:rsidRDefault="00E661B1" w:rsidP="00E661B1">
      <w:pPr>
        <w:rPr>
          <w:lang w:val="ru-RU"/>
        </w:rPr>
      </w:pPr>
      <w:r w:rsidRPr="00E661B1">
        <w:rPr>
          <w:lang w:val="ru-RU"/>
        </w:rPr>
        <w:t xml:space="preserve">                            </w:t>
      </w:r>
      <w:r w:rsidRPr="00321876">
        <w:t>MDTabsBase</w:t>
      </w:r>
      <w:r w:rsidRPr="00E661B1">
        <w:rPr>
          <w:lang w:val="ru-RU"/>
        </w:rPr>
        <w:t>:</w:t>
      </w:r>
    </w:p>
    <w:p w14:paraId="6A2D9C6B" w14:textId="77777777" w:rsidR="00E661B1" w:rsidRPr="00E661B1" w:rsidRDefault="00E661B1" w:rsidP="00E661B1">
      <w:pPr>
        <w:rPr>
          <w:lang w:val="ru-RU"/>
        </w:rPr>
      </w:pPr>
      <w:r w:rsidRPr="00E661B1">
        <w:rPr>
          <w:lang w:val="ru-RU"/>
        </w:rPr>
        <w:t xml:space="preserve">                                </w:t>
      </w:r>
      <w:r w:rsidRPr="00321876">
        <w:t>text</w:t>
      </w:r>
      <w:r w:rsidRPr="00E661B1">
        <w:rPr>
          <w:lang w:val="ru-RU"/>
        </w:rPr>
        <w:t>: "Печатывающиеся устройства"</w:t>
      </w:r>
    </w:p>
    <w:p w14:paraId="72D6ABEE" w14:textId="77777777" w:rsidR="00E661B1" w:rsidRPr="00E661B1" w:rsidRDefault="00E661B1" w:rsidP="00E661B1">
      <w:pPr>
        <w:rPr>
          <w:lang w:val="ru-RU"/>
        </w:rPr>
      </w:pPr>
    </w:p>
    <w:p w14:paraId="308EBB5A" w14:textId="77777777" w:rsidR="00E661B1" w:rsidRPr="00321876" w:rsidRDefault="00E661B1" w:rsidP="00E661B1">
      <w:r w:rsidRPr="00E661B1">
        <w:rPr>
          <w:lang w:val="ru-RU"/>
        </w:rPr>
        <w:t xml:space="preserve">                                </w:t>
      </w:r>
      <w:r w:rsidRPr="00321876">
        <w:t>BoxLayout:</w:t>
      </w:r>
    </w:p>
    <w:p w14:paraId="6EB64921" w14:textId="77777777" w:rsidR="00E661B1" w:rsidRPr="00321876" w:rsidRDefault="00E661B1" w:rsidP="00E661B1">
      <w:r w:rsidRPr="00321876">
        <w:t xml:space="preserve">                                    size: root.width, root.height - 120</w:t>
      </w:r>
    </w:p>
    <w:p w14:paraId="6220643B" w14:textId="77777777" w:rsidR="00E661B1" w:rsidRPr="00321876" w:rsidRDefault="00E661B1" w:rsidP="00E661B1">
      <w:r w:rsidRPr="00321876">
        <w:t xml:space="preserve">                                    pos: 0, root.height - self.height - 120</w:t>
      </w:r>
    </w:p>
    <w:p w14:paraId="0FB22558" w14:textId="77777777" w:rsidR="00E661B1" w:rsidRPr="00321876" w:rsidRDefault="00E661B1" w:rsidP="00E661B1">
      <w:r w:rsidRPr="00321876">
        <w:t xml:space="preserve">                                    </w:t>
      </w:r>
    </w:p>
    <w:p w14:paraId="404F68C0" w14:textId="77777777" w:rsidR="00E661B1" w:rsidRPr="00321876" w:rsidRDefault="00E661B1" w:rsidP="00E661B1">
      <w:r w:rsidRPr="00321876">
        <w:t xml:space="preserve">                                    ScrollView:</w:t>
      </w:r>
    </w:p>
    <w:p w14:paraId="4172680A" w14:textId="77777777" w:rsidR="00E661B1" w:rsidRPr="00321876" w:rsidRDefault="00E661B1" w:rsidP="00E661B1">
      <w:r w:rsidRPr="00321876">
        <w:t xml:space="preserve">                                        GridLayout:</w:t>
      </w:r>
    </w:p>
    <w:p w14:paraId="5D0E1CC0" w14:textId="77777777" w:rsidR="00E661B1" w:rsidRPr="00321876" w:rsidRDefault="00E661B1" w:rsidP="00E661B1">
      <w:r w:rsidRPr="00321876">
        <w:t xml:space="preserve">                                            id: grid_mainmenu_pu</w:t>
      </w:r>
    </w:p>
    <w:p w14:paraId="0171D8C8" w14:textId="77777777" w:rsidR="00E661B1" w:rsidRPr="00321876" w:rsidRDefault="00E661B1" w:rsidP="00E661B1">
      <w:r w:rsidRPr="00321876">
        <w:t xml:space="preserve">                                            cols: 2</w:t>
      </w:r>
    </w:p>
    <w:p w14:paraId="07961AC5" w14:textId="77777777" w:rsidR="00E661B1" w:rsidRPr="00321876" w:rsidRDefault="00E661B1" w:rsidP="00E661B1">
      <w:r w:rsidRPr="00321876">
        <w:t xml:space="preserve">                                            size_hint: None, None</w:t>
      </w:r>
    </w:p>
    <w:p w14:paraId="248DAE31" w14:textId="77777777" w:rsidR="00E661B1" w:rsidRPr="00321876" w:rsidRDefault="00E661B1" w:rsidP="00E661B1">
      <w:r w:rsidRPr="00321876">
        <w:t xml:space="preserve">                                            size: root.width, 250</w:t>
      </w:r>
    </w:p>
    <w:p w14:paraId="6A605CBC" w14:textId="77777777" w:rsidR="00E661B1" w:rsidRPr="00321876" w:rsidRDefault="00E661B1" w:rsidP="00E661B1">
      <w:r w:rsidRPr="00321876">
        <w:t xml:space="preserve">                                            pos_hint: {'center_x': .5, 'center_y': .5}</w:t>
      </w:r>
    </w:p>
    <w:p w14:paraId="0DD29312" w14:textId="77777777" w:rsidR="00E661B1" w:rsidRPr="00321876" w:rsidRDefault="00E661B1" w:rsidP="00E661B1">
      <w:r w:rsidRPr="00321876">
        <w:t xml:space="preserve">                                            padding: 5, 5, 5, 10</w:t>
      </w:r>
    </w:p>
    <w:p w14:paraId="6260D195" w14:textId="77777777" w:rsidR="00E661B1" w:rsidRPr="00321876" w:rsidRDefault="00E661B1" w:rsidP="00E661B1">
      <w:r w:rsidRPr="00321876">
        <w:t xml:space="preserve">                                            spacing: 5</w:t>
      </w:r>
    </w:p>
    <w:p w14:paraId="37553C3D" w14:textId="77777777" w:rsidR="00E661B1" w:rsidRPr="00321876" w:rsidRDefault="00E661B1" w:rsidP="00E661B1"/>
    <w:p w14:paraId="5BF4B458" w14:textId="77777777" w:rsidR="00E661B1" w:rsidRPr="00321876" w:rsidRDefault="00E661B1" w:rsidP="00E661B1">
      <w:r w:rsidRPr="00321876">
        <w:t xml:space="preserve">                            MDTabsBase:</w:t>
      </w:r>
    </w:p>
    <w:p w14:paraId="55B7790C" w14:textId="77777777" w:rsidR="00E661B1" w:rsidRPr="00321876" w:rsidRDefault="00E661B1" w:rsidP="00E661B1">
      <w:r w:rsidRPr="00321876">
        <w:t xml:space="preserve">                                text: "Носители информации"</w:t>
      </w:r>
    </w:p>
    <w:p w14:paraId="7AAB9C78" w14:textId="77777777" w:rsidR="00E661B1" w:rsidRPr="00321876" w:rsidRDefault="00E661B1" w:rsidP="00E661B1"/>
    <w:p w14:paraId="249EA301" w14:textId="77777777" w:rsidR="00E661B1" w:rsidRPr="00321876" w:rsidRDefault="00E661B1" w:rsidP="00E661B1">
      <w:r w:rsidRPr="00321876">
        <w:t xml:space="preserve">                                BoxLayout:</w:t>
      </w:r>
    </w:p>
    <w:p w14:paraId="74E01721" w14:textId="77777777" w:rsidR="00E661B1" w:rsidRPr="00321876" w:rsidRDefault="00E661B1" w:rsidP="00E661B1">
      <w:r w:rsidRPr="00321876">
        <w:t xml:space="preserve">                                    size: root.width, root.height - 120</w:t>
      </w:r>
    </w:p>
    <w:p w14:paraId="53E44EEA" w14:textId="77777777" w:rsidR="00E661B1" w:rsidRPr="00321876" w:rsidRDefault="00E661B1" w:rsidP="00E661B1">
      <w:r w:rsidRPr="00321876">
        <w:t xml:space="preserve">                                    pos: 0, root.height - self.height - 120</w:t>
      </w:r>
    </w:p>
    <w:p w14:paraId="78B43FA5" w14:textId="77777777" w:rsidR="00E661B1" w:rsidRPr="00321876" w:rsidRDefault="00E661B1" w:rsidP="00E661B1">
      <w:r w:rsidRPr="00321876">
        <w:t xml:space="preserve">                                    </w:t>
      </w:r>
    </w:p>
    <w:p w14:paraId="35FA9893" w14:textId="77777777" w:rsidR="00E661B1" w:rsidRPr="00321876" w:rsidRDefault="00E661B1" w:rsidP="00E661B1">
      <w:r w:rsidRPr="00321876">
        <w:t xml:space="preserve">                                    ScrollView:</w:t>
      </w:r>
    </w:p>
    <w:p w14:paraId="69BC0E26" w14:textId="77777777" w:rsidR="00E661B1" w:rsidRPr="00321876" w:rsidRDefault="00E661B1" w:rsidP="00E661B1">
      <w:r w:rsidRPr="00321876">
        <w:t xml:space="preserve">                                        GridLayout:</w:t>
      </w:r>
    </w:p>
    <w:p w14:paraId="6E77C455" w14:textId="77777777" w:rsidR="00E661B1" w:rsidRPr="00321876" w:rsidRDefault="00E661B1" w:rsidP="00E661B1">
      <w:r w:rsidRPr="00321876">
        <w:t xml:space="preserve">                                            id: grid_mainmenu_n</w:t>
      </w:r>
    </w:p>
    <w:p w14:paraId="03B3ECBD" w14:textId="77777777" w:rsidR="00E661B1" w:rsidRPr="00321876" w:rsidRDefault="00E661B1" w:rsidP="00E661B1">
      <w:r w:rsidRPr="00321876">
        <w:t xml:space="preserve">                                            cols: 2</w:t>
      </w:r>
    </w:p>
    <w:p w14:paraId="288DCBE1" w14:textId="77777777" w:rsidR="00E661B1" w:rsidRPr="00321876" w:rsidRDefault="00E661B1" w:rsidP="00E661B1">
      <w:r w:rsidRPr="00321876">
        <w:t xml:space="preserve">                                            size_hint: None, None</w:t>
      </w:r>
    </w:p>
    <w:p w14:paraId="62D33993" w14:textId="77777777" w:rsidR="00E661B1" w:rsidRPr="00321876" w:rsidRDefault="00E661B1" w:rsidP="00E661B1">
      <w:r w:rsidRPr="00321876">
        <w:t xml:space="preserve">                                            size: root.width, 250</w:t>
      </w:r>
    </w:p>
    <w:p w14:paraId="5C549724" w14:textId="77777777" w:rsidR="00E661B1" w:rsidRPr="00321876" w:rsidRDefault="00E661B1" w:rsidP="00E661B1">
      <w:r w:rsidRPr="00321876">
        <w:t xml:space="preserve">                                            pos_hint: {'center_x': .5, 'center_y': .5}</w:t>
      </w:r>
    </w:p>
    <w:p w14:paraId="343718A5" w14:textId="77777777" w:rsidR="00E661B1" w:rsidRPr="00321876" w:rsidRDefault="00E661B1" w:rsidP="00E661B1">
      <w:r w:rsidRPr="00321876">
        <w:t xml:space="preserve">                                            padding: 5, 5, 5, 10</w:t>
      </w:r>
    </w:p>
    <w:p w14:paraId="40B9403E" w14:textId="77777777" w:rsidR="00E661B1" w:rsidRPr="00321876" w:rsidRDefault="00E661B1" w:rsidP="00E661B1">
      <w:r w:rsidRPr="00321876">
        <w:t xml:space="preserve">                                            spacing: 5</w:t>
      </w:r>
    </w:p>
    <w:p w14:paraId="1DE25D3F" w14:textId="77777777" w:rsidR="00E661B1" w:rsidRPr="00321876" w:rsidRDefault="00E661B1" w:rsidP="00E661B1"/>
    <w:p w14:paraId="102001BF" w14:textId="77777777" w:rsidR="00E661B1" w:rsidRPr="00321876" w:rsidRDefault="00E661B1" w:rsidP="00E661B1">
      <w:r w:rsidRPr="00321876">
        <w:t xml:space="preserve">                            MDTabsBase:</w:t>
      </w:r>
    </w:p>
    <w:p w14:paraId="36EFB748" w14:textId="77777777" w:rsidR="00E661B1" w:rsidRPr="00321876" w:rsidRDefault="00E661B1" w:rsidP="00E661B1">
      <w:r w:rsidRPr="00321876">
        <w:t xml:space="preserve">                                text: "Другие экспонаты"</w:t>
      </w:r>
    </w:p>
    <w:p w14:paraId="25571628" w14:textId="77777777" w:rsidR="00E661B1" w:rsidRPr="00321876" w:rsidRDefault="00E661B1" w:rsidP="00E661B1"/>
    <w:p w14:paraId="18F9BD92" w14:textId="77777777" w:rsidR="00E661B1" w:rsidRPr="00321876" w:rsidRDefault="00E661B1" w:rsidP="00E661B1">
      <w:r w:rsidRPr="00321876">
        <w:t xml:space="preserve">                                BoxLayout:</w:t>
      </w:r>
    </w:p>
    <w:p w14:paraId="3FEA56FE" w14:textId="77777777" w:rsidR="00E661B1" w:rsidRPr="00321876" w:rsidRDefault="00E661B1" w:rsidP="00E661B1">
      <w:r w:rsidRPr="00321876">
        <w:t xml:space="preserve">                                    size: root.width, root.height - 120</w:t>
      </w:r>
    </w:p>
    <w:p w14:paraId="1C1816A8" w14:textId="77777777" w:rsidR="00E661B1" w:rsidRPr="00321876" w:rsidRDefault="00E661B1" w:rsidP="00E661B1">
      <w:r w:rsidRPr="00321876">
        <w:t xml:space="preserve">                                    pos: 0, root.height - self.height - 120</w:t>
      </w:r>
    </w:p>
    <w:p w14:paraId="6329F057" w14:textId="77777777" w:rsidR="00E661B1" w:rsidRPr="00321876" w:rsidRDefault="00E661B1" w:rsidP="00E661B1">
      <w:r w:rsidRPr="00321876">
        <w:t xml:space="preserve">                                    </w:t>
      </w:r>
    </w:p>
    <w:p w14:paraId="5AF6141E" w14:textId="77777777" w:rsidR="00E661B1" w:rsidRPr="00321876" w:rsidRDefault="00E661B1" w:rsidP="00E661B1">
      <w:r w:rsidRPr="00321876">
        <w:t xml:space="preserve">                                    ScrollView:</w:t>
      </w:r>
    </w:p>
    <w:p w14:paraId="2D6EACEC" w14:textId="77777777" w:rsidR="00E661B1" w:rsidRPr="00321876" w:rsidRDefault="00E661B1" w:rsidP="00E661B1">
      <w:r w:rsidRPr="00321876">
        <w:t xml:space="preserve">                                        GridLayout:</w:t>
      </w:r>
    </w:p>
    <w:p w14:paraId="09ECB467" w14:textId="77777777" w:rsidR="00E661B1" w:rsidRPr="00321876" w:rsidRDefault="00E661B1" w:rsidP="00E661B1">
      <w:r w:rsidRPr="00321876">
        <w:t xml:space="preserve">                                            id: grid_mainmenu_idr</w:t>
      </w:r>
    </w:p>
    <w:p w14:paraId="58D17EA7" w14:textId="77777777" w:rsidR="00E661B1" w:rsidRPr="00321876" w:rsidRDefault="00E661B1" w:rsidP="00E661B1">
      <w:r w:rsidRPr="00321876">
        <w:lastRenderedPageBreak/>
        <w:t xml:space="preserve">                                            cols: 2</w:t>
      </w:r>
    </w:p>
    <w:p w14:paraId="77F49F16" w14:textId="77777777" w:rsidR="00E661B1" w:rsidRPr="00321876" w:rsidRDefault="00E661B1" w:rsidP="00E661B1">
      <w:r w:rsidRPr="00321876">
        <w:t xml:space="preserve">                                            size_hint: None, None</w:t>
      </w:r>
    </w:p>
    <w:p w14:paraId="7E8807B3" w14:textId="77777777" w:rsidR="00E661B1" w:rsidRPr="00321876" w:rsidRDefault="00E661B1" w:rsidP="00E661B1">
      <w:r w:rsidRPr="00321876">
        <w:t xml:space="preserve">                                            size: root.width, 125</w:t>
      </w:r>
    </w:p>
    <w:p w14:paraId="439C4FD8" w14:textId="77777777" w:rsidR="00E661B1" w:rsidRPr="00321876" w:rsidRDefault="00E661B1" w:rsidP="00E661B1">
      <w:r w:rsidRPr="00321876">
        <w:t xml:space="preserve">                                            pos_hint: {'center_x': .5, 'center_y': .5}</w:t>
      </w:r>
    </w:p>
    <w:p w14:paraId="5EAFE802" w14:textId="77777777" w:rsidR="00E661B1" w:rsidRPr="00321876" w:rsidRDefault="00E661B1" w:rsidP="00E661B1">
      <w:r w:rsidRPr="00321876">
        <w:t xml:space="preserve">                                            padding: 5, 5, 5, 10</w:t>
      </w:r>
    </w:p>
    <w:p w14:paraId="1D648D10" w14:textId="77777777" w:rsidR="00E661B1" w:rsidRPr="00321876" w:rsidRDefault="00E661B1" w:rsidP="00E661B1">
      <w:r w:rsidRPr="00321876">
        <w:t xml:space="preserve">                                            spacing: 5</w:t>
      </w:r>
    </w:p>
    <w:p w14:paraId="35846DB7" w14:textId="77777777" w:rsidR="00E661B1" w:rsidRPr="00321876" w:rsidRDefault="00E661B1" w:rsidP="00E661B1"/>
    <w:p w14:paraId="3471C339" w14:textId="77777777" w:rsidR="00E661B1" w:rsidRPr="00321876" w:rsidRDefault="00E661B1" w:rsidP="00E661B1">
      <w:r w:rsidRPr="00321876">
        <w:t xml:space="preserve">                Screen:</w:t>
      </w:r>
    </w:p>
    <w:p w14:paraId="0B5B2EF6" w14:textId="77777777" w:rsidR="00E661B1" w:rsidRPr="00321876" w:rsidRDefault="00E661B1" w:rsidP="00E661B1">
      <w:r w:rsidRPr="00321876">
        <w:t xml:space="preserve">                    name: "scr 2"</w:t>
      </w:r>
    </w:p>
    <w:p w14:paraId="44255142" w14:textId="77777777" w:rsidR="00E661B1" w:rsidRPr="00321876" w:rsidRDefault="00E661B1" w:rsidP="00E661B1">
      <w:r w:rsidRPr="00321876">
        <w:t xml:space="preserve">                    FitImage:</w:t>
      </w:r>
    </w:p>
    <w:p w14:paraId="66AB2C2A" w14:textId="77777777" w:rsidR="00E661B1" w:rsidRPr="00321876" w:rsidRDefault="00E661B1" w:rsidP="00E661B1">
      <w:r w:rsidRPr="00321876">
        <w:t xml:space="preserve">                        source: "bg.jpg"</w:t>
      </w:r>
    </w:p>
    <w:p w14:paraId="4FCA2345" w14:textId="77777777" w:rsidR="00E661B1" w:rsidRPr="00321876" w:rsidRDefault="00E661B1" w:rsidP="00E661B1"/>
    <w:p w14:paraId="18B7EA02" w14:textId="77777777" w:rsidR="00E661B1" w:rsidRPr="00321876" w:rsidRDefault="00E661B1" w:rsidP="00E661B1">
      <w:r w:rsidRPr="00321876">
        <w:t xml:space="preserve">                    MDRaisedButton:</w:t>
      </w:r>
    </w:p>
    <w:p w14:paraId="6298FD55" w14:textId="77777777" w:rsidR="00E661B1" w:rsidRPr="00321876" w:rsidRDefault="00E661B1" w:rsidP="00E661B1">
      <w:r w:rsidRPr="00321876">
        <w:t xml:space="preserve">                        text: "Назад"</w:t>
      </w:r>
    </w:p>
    <w:p w14:paraId="223B7EF9" w14:textId="77777777" w:rsidR="00E661B1" w:rsidRPr="00321876" w:rsidRDefault="00E661B1" w:rsidP="00E661B1">
      <w:r w:rsidRPr="00321876">
        <w:t xml:space="preserve">                        pos_hint: {"x": .08, "top": .95}</w:t>
      </w:r>
    </w:p>
    <w:p w14:paraId="5F82C8CF" w14:textId="77777777" w:rsidR="00E661B1" w:rsidRPr="00321876" w:rsidRDefault="00E661B1" w:rsidP="00E661B1">
      <w:r w:rsidRPr="00321876">
        <w:t xml:space="preserve">                        md_bg_color: 0, 1, 1, .5</w:t>
      </w:r>
    </w:p>
    <w:p w14:paraId="375E8970" w14:textId="77777777" w:rsidR="00E661B1" w:rsidRPr="00321876" w:rsidRDefault="00E661B1" w:rsidP="00E661B1">
      <w:r w:rsidRPr="00321876">
        <w:t xml:space="preserve">                        on_press: </w:t>
      </w:r>
    </w:p>
    <w:p w14:paraId="40CB582B" w14:textId="77777777" w:rsidR="00E661B1" w:rsidRPr="00321876" w:rsidRDefault="00E661B1" w:rsidP="00E661B1">
      <w:r w:rsidRPr="00321876">
        <w:t xml:space="preserve">                            root.ids['screen_manager'].current = "scr 1"</w:t>
      </w:r>
    </w:p>
    <w:p w14:paraId="5402323A" w14:textId="77777777" w:rsidR="00E661B1" w:rsidRPr="00321876" w:rsidRDefault="00E661B1" w:rsidP="00E661B1">
      <w:r w:rsidRPr="00321876">
        <w:t xml:space="preserve">                            root.ids['screen_manager'].transition.direction = 'down'</w:t>
      </w:r>
    </w:p>
    <w:p w14:paraId="734DB548" w14:textId="77777777" w:rsidR="00E661B1" w:rsidRPr="00321876" w:rsidRDefault="00E661B1" w:rsidP="00E661B1"/>
    <w:p w14:paraId="07307FAC" w14:textId="77777777" w:rsidR="00E661B1" w:rsidRPr="00321876" w:rsidRDefault="00E661B1" w:rsidP="00E661B1">
      <w:r w:rsidRPr="00321876">
        <w:t xml:space="preserve">                    BoxLayout:</w:t>
      </w:r>
    </w:p>
    <w:p w14:paraId="6A9EAE57" w14:textId="77777777" w:rsidR="00E661B1" w:rsidRPr="00321876" w:rsidRDefault="00E661B1" w:rsidP="00E661B1">
      <w:r w:rsidRPr="00321876">
        <w:t xml:space="preserve">                        id: box</w:t>
      </w:r>
    </w:p>
    <w:p w14:paraId="64933D09" w14:textId="77777777" w:rsidR="00E661B1" w:rsidRPr="00321876" w:rsidRDefault="00E661B1" w:rsidP="00E661B1">
      <w:r w:rsidRPr="00321876">
        <w:t xml:space="preserve">                        orientation: "vertical"</w:t>
      </w:r>
    </w:p>
    <w:p w14:paraId="7F995EA7" w14:textId="77777777" w:rsidR="00E661B1" w:rsidRPr="00321876" w:rsidRDefault="00E661B1" w:rsidP="00E661B1">
      <w:r w:rsidRPr="00321876">
        <w:t xml:space="preserve">                        size_hint_y: .8</w:t>
      </w:r>
    </w:p>
    <w:p w14:paraId="39D12B73" w14:textId="77777777" w:rsidR="00E661B1" w:rsidRPr="00321876" w:rsidRDefault="00E661B1" w:rsidP="00E661B1">
      <w:r w:rsidRPr="00321876">
        <w:t xml:space="preserve">                        height: self.minimum_height</w:t>
      </w:r>
    </w:p>
    <w:p w14:paraId="287C9B24" w14:textId="77777777" w:rsidR="00E661B1" w:rsidRPr="00321876" w:rsidRDefault="00E661B1" w:rsidP="00E661B1">
      <w:r w:rsidRPr="00321876">
        <w:t xml:space="preserve">                        pos_hint: {"center_x": .5, "center_y": .45}</w:t>
      </w:r>
    </w:p>
    <w:p w14:paraId="4F588F0A" w14:textId="77777777" w:rsidR="00E661B1" w:rsidRPr="00321876" w:rsidRDefault="00E661B1" w:rsidP="00E661B1">
      <w:r w:rsidRPr="00321876">
        <w:t xml:space="preserve">                        padding: "24dp", "24dp", "24dp", "32dp"</w:t>
      </w:r>
    </w:p>
    <w:p w14:paraId="1374601B" w14:textId="77777777" w:rsidR="00E661B1" w:rsidRPr="00321876" w:rsidRDefault="00E661B1" w:rsidP="00E661B1">
      <w:r w:rsidRPr="00321876">
        <w:t xml:space="preserve">                        spacing: "12dp"</w:t>
      </w:r>
    </w:p>
    <w:p w14:paraId="7297ADBE" w14:textId="77777777" w:rsidR="00E661B1" w:rsidRPr="00321876" w:rsidRDefault="00E661B1" w:rsidP="00E661B1">
      <w:r w:rsidRPr="00321876">
        <w:lastRenderedPageBreak/>
        <w:t xml:space="preserve">                        size_hint_x: .85</w:t>
      </w:r>
    </w:p>
    <w:p w14:paraId="3FF14C3B" w14:textId="77777777" w:rsidR="00E661B1" w:rsidRPr="00321876" w:rsidRDefault="00E661B1" w:rsidP="00E661B1"/>
    <w:p w14:paraId="2706572A" w14:textId="77777777" w:rsidR="00E661B1" w:rsidRPr="00321876" w:rsidRDefault="00E661B1" w:rsidP="00E661B1">
      <w:r w:rsidRPr="00321876">
        <w:t xml:space="preserve">                        canvas:</w:t>
      </w:r>
    </w:p>
    <w:p w14:paraId="394AB708" w14:textId="77777777" w:rsidR="00E661B1" w:rsidRPr="00321876" w:rsidRDefault="00E661B1" w:rsidP="00E661B1">
      <w:r w:rsidRPr="00321876">
        <w:t xml:space="preserve">                            Color:</w:t>
      </w:r>
    </w:p>
    <w:p w14:paraId="025C8068" w14:textId="77777777" w:rsidR="00E661B1" w:rsidRPr="00321876" w:rsidRDefault="00E661B1" w:rsidP="00E661B1">
      <w:r w:rsidRPr="00321876">
        <w:t xml:space="preserve">                                rgba: 1, 1, 1, .2</w:t>
      </w:r>
    </w:p>
    <w:p w14:paraId="31B6C8BC" w14:textId="77777777" w:rsidR="00E661B1" w:rsidRPr="00321876" w:rsidRDefault="00E661B1" w:rsidP="00E661B1">
      <w:r w:rsidRPr="00321876">
        <w:t xml:space="preserve">                            Rectangle:</w:t>
      </w:r>
    </w:p>
    <w:p w14:paraId="4C3F9B8E" w14:textId="77777777" w:rsidR="00E661B1" w:rsidRPr="00321876" w:rsidRDefault="00E661B1" w:rsidP="00E661B1">
      <w:r w:rsidRPr="00321876">
        <w:t xml:space="preserve">                                pos: self.pos</w:t>
      </w:r>
    </w:p>
    <w:p w14:paraId="3F3F7D76" w14:textId="77777777" w:rsidR="00E661B1" w:rsidRPr="00321876" w:rsidRDefault="00E661B1" w:rsidP="00E661B1">
      <w:r w:rsidRPr="00321876">
        <w:t xml:space="preserve">                                size: self.size</w:t>
      </w:r>
    </w:p>
    <w:p w14:paraId="01BD00C5" w14:textId="77777777" w:rsidR="00E661B1" w:rsidRPr="00321876" w:rsidRDefault="00E661B1" w:rsidP="00E661B1"/>
    <w:p w14:paraId="4AD3446E" w14:textId="77777777" w:rsidR="00E661B1" w:rsidRPr="00321876" w:rsidRDefault="00E661B1" w:rsidP="00E661B1">
      <w:r w:rsidRPr="00321876">
        <w:t xml:space="preserve">                        WhiteLabel:</w:t>
      </w:r>
    </w:p>
    <w:p w14:paraId="25F51904" w14:textId="77777777" w:rsidR="00E661B1" w:rsidRPr="00321876" w:rsidRDefault="00E661B1" w:rsidP="00E661B1">
      <w:r w:rsidRPr="00321876">
        <w:t xml:space="preserve">                            text: "ВХОД В АДМИН-ПАНЕЛЬ"</w:t>
      </w:r>
    </w:p>
    <w:p w14:paraId="46CD6BE5" w14:textId="77777777" w:rsidR="00E661B1" w:rsidRPr="00321876" w:rsidRDefault="00E661B1" w:rsidP="00E661B1">
      <w:r w:rsidRPr="00321876">
        <w:t xml:space="preserve">                            bold: True</w:t>
      </w:r>
    </w:p>
    <w:p w14:paraId="51B107EF" w14:textId="77777777" w:rsidR="00E661B1" w:rsidRPr="00321876" w:rsidRDefault="00E661B1" w:rsidP="00E661B1">
      <w:r w:rsidRPr="00321876">
        <w:t xml:space="preserve">                            #font_style: "Button"</w:t>
      </w:r>
    </w:p>
    <w:p w14:paraId="0F8A2A34" w14:textId="77777777" w:rsidR="00E661B1" w:rsidRPr="00321876" w:rsidRDefault="00E661B1" w:rsidP="00E661B1"/>
    <w:p w14:paraId="4281C037" w14:textId="77777777" w:rsidR="00E661B1" w:rsidRPr="00321876" w:rsidRDefault="00E661B1" w:rsidP="00E661B1">
      <w:r w:rsidRPr="00321876">
        <w:t xml:space="preserve">                        Widget:</w:t>
      </w:r>
    </w:p>
    <w:p w14:paraId="06B7E815" w14:textId="77777777" w:rsidR="00E661B1" w:rsidRPr="00321876" w:rsidRDefault="00E661B1" w:rsidP="00E661B1">
      <w:r w:rsidRPr="00321876">
        <w:t xml:space="preserve">                            size_hint_y: None</w:t>
      </w:r>
    </w:p>
    <w:p w14:paraId="584F28E5" w14:textId="77777777" w:rsidR="00E661B1" w:rsidRPr="00321876" w:rsidRDefault="00E661B1" w:rsidP="00E661B1">
      <w:r w:rsidRPr="00321876">
        <w:t xml:space="preserve">                            height: "4dp"</w:t>
      </w:r>
    </w:p>
    <w:p w14:paraId="6FE0CD07" w14:textId="77777777" w:rsidR="00E661B1" w:rsidRPr="00321876" w:rsidRDefault="00E661B1" w:rsidP="00E661B1"/>
    <w:p w14:paraId="1E267EB4" w14:textId="77777777" w:rsidR="00E661B1" w:rsidRPr="00321876" w:rsidRDefault="00E661B1" w:rsidP="00E661B1">
      <w:r w:rsidRPr="00321876">
        <w:t xml:space="preserve">                        FieldRound:</w:t>
      </w:r>
    </w:p>
    <w:p w14:paraId="45D78E4A" w14:textId="77777777" w:rsidR="00E661B1" w:rsidRPr="00321876" w:rsidRDefault="00E661B1" w:rsidP="00E661B1">
      <w:r w:rsidRPr="00321876">
        <w:t xml:space="preserve">                            id: login</w:t>
      </w:r>
    </w:p>
    <w:p w14:paraId="797A90FC" w14:textId="77777777" w:rsidR="00E661B1" w:rsidRPr="00321876" w:rsidRDefault="00E661B1" w:rsidP="00E661B1">
      <w:r w:rsidRPr="00321876">
        <w:t xml:space="preserve">                            hint_text: "Логин"</w:t>
      </w:r>
    </w:p>
    <w:p w14:paraId="6E190729" w14:textId="77777777" w:rsidR="00E661B1" w:rsidRPr="00321876" w:rsidRDefault="00E661B1" w:rsidP="00E661B1">
      <w:r w:rsidRPr="00321876">
        <w:t xml:space="preserve">                            icon_left: "mail"</w:t>
      </w:r>
    </w:p>
    <w:p w14:paraId="51349439" w14:textId="77777777" w:rsidR="00E661B1" w:rsidRPr="00321876" w:rsidRDefault="00E661B1" w:rsidP="00E661B1"/>
    <w:p w14:paraId="692730F0" w14:textId="77777777" w:rsidR="00E661B1" w:rsidRPr="00321876" w:rsidRDefault="00E661B1" w:rsidP="00E661B1">
      <w:r w:rsidRPr="00321876">
        <w:t xml:space="preserve">                        FieldRound:</w:t>
      </w:r>
    </w:p>
    <w:p w14:paraId="1F8D460D" w14:textId="77777777" w:rsidR="00E661B1" w:rsidRPr="00321876" w:rsidRDefault="00E661B1" w:rsidP="00E661B1">
      <w:r w:rsidRPr="00321876">
        <w:t xml:space="preserve">                            id: password</w:t>
      </w:r>
    </w:p>
    <w:p w14:paraId="09C5128E" w14:textId="77777777" w:rsidR="00E661B1" w:rsidRPr="00321876" w:rsidRDefault="00E661B1" w:rsidP="00E661B1">
      <w:r w:rsidRPr="00321876">
        <w:t xml:space="preserve">                            hint_text: "Пароль"</w:t>
      </w:r>
    </w:p>
    <w:p w14:paraId="68657D0B" w14:textId="77777777" w:rsidR="00E661B1" w:rsidRPr="00321876" w:rsidRDefault="00E661B1" w:rsidP="00E661B1">
      <w:r w:rsidRPr="00321876">
        <w:t xml:space="preserve">                            icon_left: "lock"</w:t>
      </w:r>
    </w:p>
    <w:p w14:paraId="187AF653" w14:textId="77777777" w:rsidR="00E661B1" w:rsidRPr="00321876" w:rsidRDefault="00E661B1" w:rsidP="00E661B1"/>
    <w:p w14:paraId="40489423" w14:textId="77777777" w:rsidR="00E661B1" w:rsidRPr="00321876" w:rsidRDefault="00E661B1" w:rsidP="00E661B1">
      <w:r w:rsidRPr="00321876">
        <w:lastRenderedPageBreak/>
        <w:t xml:space="preserve">                        WhiteLabel:</w:t>
      </w:r>
    </w:p>
    <w:p w14:paraId="3B67CF38" w14:textId="77777777" w:rsidR="00E661B1" w:rsidRPr="00321876" w:rsidRDefault="00E661B1" w:rsidP="00E661B1">
      <w:r w:rsidRPr="00321876">
        <w:t xml:space="preserve">                            text: "Подтвердите"</w:t>
      </w:r>
    </w:p>
    <w:p w14:paraId="18855C48" w14:textId="77777777" w:rsidR="00E661B1" w:rsidRPr="00321876" w:rsidRDefault="00E661B1" w:rsidP="00E661B1">
      <w:r w:rsidRPr="00321876">
        <w:t xml:space="preserve">                            font_style: "Caption"</w:t>
      </w:r>
    </w:p>
    <w:p w14:paraId="4F31EDD4" w14:textId="77777777" w:rsidR="00E661B1" w:rsidRPr="00321876" w:rsidRDefault="00E661B1" w:rsidP="00E661B1">
      <w:r w:rsidRPr="00321876">
        <w:t xml:space="preserve">                            halign: "center"</w:t>
      </w:r>
    </w:p>
    <w:p w14:paraId="497DB648" w14:textId="77777777" w:rsidR="00E661B1" w:rsidRPr="00321876" w:rsidRDefault="00E661B1" w:rsidP="00E661B1"/>
    <w:p w14:paraId="76C6C0F1" w14:textId="77777777" w:rsidR="00E661B1" w:rsidRPr="00321876" w:rsidRDefault="00E661B1" w:rsidP="00E661B1">
      <w:r w:rsidRPr="00321876">
        <w:t xml:space="preserve">                        MDRaisedButton:</w:t>
      </w:r>
    </w:p>
    <w:p w14:paraId="41E4E71F" w14:textId="77777777" w:rsidR="00E661B1" w:rsidRPr="00321876" w:rsidRDefault="00E661B1" w:rsidP="00E661B1">
      <w:r w:rsidRPr="00321876">
        <w:t xml:space="preserve">                            text: "ВХОД"</w:t>
      </w:r>
    </w:p>
    <w:p w14:paraId="058356A0" w14:textId="77777777" w:rsidR="00E661B1" w:rsidRPr="00321876" w:rsidRDefault="00E661B1" w:rsidP="00E661B1">
      <w:r w:rsidRPr="00321876">
        <w:t xml:space="preserve">                            pos_hint: {"center_x": .5}</w:t>
      </w:r>
    </w:p>
    <w:p w14:paraId="1A9EDABF" w14:textId="77777777" w:rsidR="00E661B1" w:rsidRPr="00321876" w:rsidRDefault="00E661B1" w:rsidP="00E661B1">
      <w:r w:rsidRPr="00321876">
        <w:t xml:space="preserve">                            md_bg_color: 0, 1, 1, .5</w:t>
      </w:r>
    </w:p>
    <w:p w14:paraId="5B3A81B7" w14:textId="77777777" w:rsidR="00E661B1" w:rsidRPr="00321876" w:rsidRDefault="00E661B1" w:rsidP="00E661B1">
      <w:r w:rsidRPr="00321876">
        <w:t xml:space="preserve">                            on_press: </w:t>
      </w:r>
    </w:p>
    <w:p w14:paraId="6E8F2963" w14:textId="77777777" w:rsidR="00E661B1" w:rsidRPr="00321876" w:rsidRDefault="00E661B1" w:rsidP="00E661B1">
      <w:r w:rsidRPr="00321876">
        <w:t xml:space="preserve">                                if login.text == "" and password.text=="": root.ids['screen_manager'].current = "scr 3"; root.ids['screen_manager'].transition.direction = 'up'</w:t>
      </w:r>
    </w:p>
    <w:p w14:paraId="0533A7FD" w14:textId="77777777" w:rsidR="00E661B1" w:rsidRPr="00321876" w:rsidRDefault="00E661B1" w:rsidP="00E661B1"/>
    <w:p w14:paraId="29C0537A" w14:textId="77777777" w:rsidR="00E661B1" w:rsidRPr="00321876" w:rsidRDefault="00E661B1" w:rsidP="00E661B1">
      <w:r w:rsidRPr="00321876">
        <w:t xml:space="preserve">                Screen:</w:t>
      </w:r>
    </w:p>
    <w:p w14:paraId="524F3C7F" w14:textId="77777777" w:rsidR="00E661B1" w:rsidRPr="00321876" w:rsidRDefault="00E661B1" w:rsidP="00E661B1">
      <w:r w:rsidRPr="00321876">
        <w:t xml:space="preserve">                    name: "scr 3"</w:t>
      </w:r>
    </w:p>
    <w:p w14:paraId="44D0B16C" w14:textId="77777777" w:rsidR="00E661B1" w:rsidRPr="00321876" w:rsidRDefault="00E661B1" w:rsidP="00E661B1">
      <w:r w:rsidRPr="00321876">
        <w:t xml:space="preserve">                    FitImage:</w:t>
      </w:r>
    </w:p>
    <w:p w14:paraId="15335B8C" w14:textId="77777777" w:rsidR="00E661B1" w:rsidRPr="00321876" w:rsidRDefault="00E661B1" w:rsidP="00E661B1">
      <w:r w:rsidRPr="00321876">
        <w:t xml:space="preserve">                        source: "bg.jpg"</w:t>
      </w:r>
    </w:p>
    <w:p w14:paraId="6E4BBF22" w14:textId="77777777" w:rsidR="00E661B1" w:rsidRPr="00321876" w:rsidRDefault="00E661B1" w:rsidP="00E661B1"/>
    <w:p w14:paraId="6AF05ACF" w14:textId="77777777" w:rsidR="00E661B1" w:rsidRPr="00321876" w:rsidRDefault="00E661B1" w:rsidP="00E661B1">
      <w:r w:rsidRPr="00321876">
        <w:t xml:space="preserve">                    BoxLayout:</w:t>
      </w:r>
    </w:p>
    <w:p w14:paraId="21D8A0ED" w14:textId="77777777" w:rsidR="00E661B1" w:rsidRPr="00321876" w:rsidRDefault="00E661B1" w:rsidP="00E661B1">
      <w:r w:rsidRPr="00321876">
        <w:t xml:space="preserve">                        orientation: "vertical"</w:t>
      </w:r>
    </w:p>
    <w:p w14:paraId="0EA262F7" w14:textId="77777777" w:rsidR="00E661B1" w:rsidRPr="00321876" w:rsidRDefault="00E661B1" w:rsidP="00E661B1"/>
    <w:p w14:paraId="06BB606C" w14:textId="77777777" w:rsidR="00E661B1" w:rsidRPr="00321876" w:rsidRDefault="00E661B1" w:rsidP="00E661B1">
      <w:r w:rsidRPr="00321876">
        <w:t xml:space="preserve">                        MDToolbar:</w:t>
      </w:r>
    </w:p>
    <w:p w14:paraId="5D6EB5AC" w14:textId="77777777" w:rsidR="00E661B1" w:rsidRPr="00321876" w:rsidRDefault="00E661B1" w:rsidP="00E661B1">
      <w:r w:rsidRPr="00321876">
        <w:t xml:space="preserve">                            y: root.height - self.height - dp(20)</w:t>
      </w:r>
    </w:p>
    <w:p w14:paraId="7B3C684A" w14:textId="77777777" w:rsidR="00E661B1" w:rsidRPr="00321876" w:rsidRDefault="00E661B1" w:rsidP="00E661B1">
      <w:r w:rsidRPr="00321876">
        <w:t xml:space="preserve">                            md_bg_color: 0, 0, 0, .4</w:t>
      </w:r>
    </w:p>
    <w:p w14:paraId="5779D2CC" w14:textId="77777777" w:rsidR="00E661B1" w:rsidRPr="00321876" w:rsidRDefault="00E661B1" w:rsidP="00E661B1">
      <w:r w:rsidRPr="00321876">
        <w:t xml:space="preserve">                            specific_text_color: 1, 1, 1, 1</w:t>
      </w:r>
    </w:p>
    <w:p w14:paraId="7798B5F2" w14:textId="77777777" w:rsidR="00E661B1" w:rsidRPr="00321876" w:rsidRDefault="00E661B1" w:rsidP="00E661B1">
      <w:r w:rsidRPr="00321876">
        <w:t xml:space="preserve">                            title: "Админ-Панель"</w:t>
      </w:r>
    </w:p>
    <w:p w14:paraId="3888FCF3" w14:textId="77777777" w:rsidR="00E661B1" w:rsidRPr="00321876" w:rsidRDefault="00E661B1" w:rsidP="00E661B1">
      <w:r w:rsidRPr="00321876">
        <w:lastRenderedPageBreak/>
        <w:t xml:space="preserve">                            left_action_items:  [['menu', lambda x: nav_drawer.set_state('toggle')]]</w:t>
      </w:r>
    </w:p>
    <w:p w14:paraId="7A5CCFD0" w14:textId="77777777" w:rsidR="00E661B1" w:rsidRPr="00321876" w:rsidRDefault="00E661B1" w:rsidP="00E661B1">
      <w:r w:rsidRPr="00321876">
        <w:t xml:space="preserve">                            right_action_items: [["plus", lambda x: app.show_addition_dialog()]]</w:t>
      </w:r>
    </w:p>
    <w:p w14:paraId="559D6116" w14:textId="77777777" w:rsidR="00E661B1" w:rsidRPr="00321876" w:rsidRDefault="00E661B1" w:rsidP="00E661B1"/>
    <w:p w14:paraId="11A27305" w14:textId="77777777" w:rsidR="00E661B1" w:rsidRPr="00321876" w:rsidRDefault="00E661B1" w:rsidP="00E661B1">
      <w:r w:rsidRPr="00321876">
        <w:t xml:space="preserve">                        BoxLayout:</w:t>
      </w:r>
    </w:p>
    <w:p w14:paraId="20233B1E" w14:textId="77777777" w:rsidR="00E661B1" w:rsidRPr="00321876" w:rsidRDefault="00E661B1" w:rsidP="00E661B1">
      <w:r w:rsidRPr="00321876">
        <w:t xml:space="preserve">                            size: root.width, root.height - 120</w:t>
      </w:r>
    </w:p>
    <w:p w14:paraId="029FBF80" w14:textId="77777777" w:rsidR="00E661B1" w:rsidRPr="00321876" w:rsidRDefault="00E661B1" w:rsidP="00E661B1">
      <w:r w:rsidRPr="00321876">
        <w:t xml:space="preserve">                            pos: 0, root.height - self.height - 120</w:t>
      </w:r>
    </w:p>
    <w:p w14:paraId="45823D8F" w14:textId="77777777" w:rsidR="00E661B1" w:rsidRPr="00321876" w:rsidRDefault="00E661B1" w:rsidP="00E661B1">
      <w:r w:rsidRPr="00321876">
        <w:t xml:space="preserve">                            </w:t>
      </w:r>
    </w:p>
    <w:p w14:paraId="3080694D" w14:textId="77777777" w:rsidR="00E661B1" w:rsidRPr="00321876" w:rsidRDefault="00E661B1" w:rsidP="00E661B1">
      <w:r w:rsidRPr="00321876">
        <w:t xml:space="preserve">                            ScrollView:</w:t>
      </w:r>
    </w:p>
    <w:p w14:paraId="49546AFD" w14:textId="77777777" w:rsidR="00E661B1" w:rsidRPr="00321876" w:rsidRDefault="00E661B1" w:rsidP="00E661B1">
      <w:r w:rsidRPr="00321876">
        <w:t xml:space="preserve">                                GridLayout:</w:t>
      </w:r>
    </w:p>
    <w:p w14:paraId="469958B5" w14:textId="77777777" w:rsidR="00E661B1" w:rsidRPr="00321876" w:rsidRDefault="00E661B1" w:rsidP="00E661B1">
      <w:r w:rsidRPr="00321876">
        <w:t xml:space="preserve">                                    id: grid_admin</w:t>
      </w:r>
    </w:p>
    <w:p w14:paraId="03ECE7B5" w14:textId="77777777" w:rsidR="00E661B1" w:rsidRPr="00321876" w:rsidRDefault="00E661B1" w:rsidP="00E661B1">
      <w:r w:rsidRPr="00321876">
        <w:t xml:space="preserve">                                    cols: 2</w:t>
      </w:r>
    </w:p>
    <w:p w14:paraId="3281B6F6" w14:textId="77777777" w:rsidR="00E661B1" w:rsidRPr="00321876" w:rsidRDefault="00E661B1" w:rsidP="00E661B1">
      <w:r w:rsidRPr="00321876">
        <w:t xml:space="preserve">                                    size_hint: None, None</w:t>
      </w:r>
    </w:p>
    <w:p w14:paraId="3554DBA7" w14:textId="77777777" w:rsidR="00E661B1" w:rsidRPr="00321876" w:rsidRDefault="00E661B1" w:rsidP="00E661B1">
      <w:r w:rsidRPr="00321876">
        <w:t xml:space="preserve">                                    size: root.width, 600</w:t>
      </w:r>
    </w:p>
    <w:p w14:paraId="137B58CF" w14:textId="77777777" w:rsidR="00E661B1" w:rsidRPr="00321876" w:rsidRDefault="00E661B1" w:rsidP="00E661B1">
      <w:r w:rsidRPr="00321876">
        <w:t xml:space="preserve">                                    pos_hint: {'center_x': .5, 'center_y': .5}</w:t>
      </w:r>
    </w:p>
    <w:p w14:paraId="7E0AA715" w14:textId="77777777" w:rsidR="00E661B1" w:rsidRPr="00321876" w:rsidRDefault="00E661B1" w:rsidP="00E661B1">
      <w:r w:rsidRPr="00321876">
        <w:t xml:space="preserve">                                    padding: 5, 5, 5, 10</w:t>
      </w:r>
    </w:p>
    <w:p w14:paraId="79B8BF12" w14:textId="77777777" w:rsidR="00E661B1" w:rsidRPr="00321876" w:rsidRDefault="00E661B1" w:rsidP="00E661B1">
      <w:r w:rsidRPr="00321876">
        <w:t xml:space="preserve">                                    spacing: 5</w:t>
      </w:r>
    </w:p>
    <w:p w14:paraId="3F870BDA" w14:textId="77777777" w:rsidR="00E661B1" w:rsidRPr="00321876" w:rsidRDefault="00E661B1" w:rsidP="00E661B1"/>
    <w:p w14:paraId="3ADE7CD8" w14:textId="77777777" w:rsidR="00E661B1" w:rsidRPr="00321876" w:rsidRDefault="00E661B1" w:rsidP="00E661B1">
      <w:r w:rsidRPr="00321876">
        <w:t xml:space="preserve">                Screen:</w:t>
      </w:r>
    </w:p>
    <w:p w14:paraId="04682B5C" w14:textId="77777777" w:rsidR="00E661B1" w:rsidRPr="00321876" w:rsidRDefault="00E661B1" w:rsidP="00E661B1">
      <w:r w:rsidRPr="00321876">
        <w:t xml:space="preserve">                    name: "scr 4"</w:t>
      </w:r>
    </w:p>
    <w:p w14:paraId="2B542770" w14:textId="77777777" w:rsidR="00E661B1" w:rsidRPr="00321876" w:rsidRDefault="00E661B1" w:rsidP="00E661B1">
      <w:r w:rsidRPr="00321876">
        <w:t xml:space="preserve">                    FitImage:</w:t>
      </w:r>
    </w:p>
    <w:p w14:paraId="5679C44F" w14:textId="77777777" w:rsidR="00E661B1" w:rsidRPr="00321876" w:rsidRDefault="00E661B1" w:rsidP="00E661B1">
      <w:r w:rsidRPr="00321876">
        <w:t xml:space="preserve">                        source: "bg.jpg"</w:t>
      </w:r>
    </w:p>
    <w:p w14:paraId="186CF5A0" w14:textId="77777777" w:rsidR="00E661B1" w:rsidRPr="00321876" w:rsidRDefault="00E661B1" w:rsidP="00E661B1"/>
    <w:p w14:paraId="2717B652" w14:textId="77777777" w:rsidR="00E661B1" w:rsidRPr="00321876" w:rsidRDefault="00E661B1" w:rsidP="00E661B1">
      <w:r w:rsidRPr="00321876">
        <w:t xml:space="preserve">                    BoxLayout:</w:t>
      </w:r>
    </w:p>
    <w:p w14:paraId="53BA2E4C" w14:textId="77777777" w:rsidR="00E661B1" w:rsidRPr="00321876" w:rsidRDefault="00E661B1" w:rsidP="00E661B1">
      <w:r w:rsidRPr="00321876">
        <w:t xml:space="preserve">                        orientation: "vertical"</w:t>
      </w:r>
    </w:p>
    <w:p w14:paraId="288EF087" w14:textId="77777777" w:rsidR="00E661B1" w:rsidRPr="00321876" w:rsidRDefault="00E661B1" w:rsidP="00E661B1"/>
    <w:p w14:paraId="0EAE397F" w14:textId="77777777" w:rsidR="00E661B1" w:rsidRPr="00321876" w:rsidRDefault="00E661B1" w:rsidP="00E661B1">
      <w:r w:rsidRPr="00321876">
        <w:t xml:space="preserve">                        MDToolbar:</w:t>
      </w:r>
    </w:p>
    <w:p w14:paraId="4CE0776E" w14:textId="77777777" w:rsidR="00E661B1" w:rsidRPr="00321876" w:rsidRDefault="00E661B1" w:rsidP="00E661B1">
      <w:r w:rsidRPr="00321876">
        <w:lastRenderedPageBreak/>
        <w:t xml:space="preserve">                            y: root.height - self.height - dp(20)</w:t>
      </w:r>
    </w:p>
    <w:p w14:paraId="5A529CF0" w14:textId="77777777" w:rsidR="00E661B1" w:rsidRPr="00321876" w:rsidRDefault="00E661B1" w:rsidP="00E661B1">
      <w:r w:rsidRPr="00321876">
        <w:t xml:space="preserve">                            md_bg_color: 0, 0, 0, .4</w:t>
      </w:r>
    </w:p>
    <w:p w14:paraId="2E5B8532" w14:textId="77777777" w:rsidR="00E661B1" w:rsidRPr="00321876" w:rsidRDefault="00E661B1" w:rsidP="00E661B1">
      <w:r w:rsidRPr="00321876">
        <w:t xml:space="preserve">                            specific_text_color: 1, 1, 1, 1</w:t>
      </w:r>
    </w:p>
    <w:p w14:paraId="0811991F" w14:textId="77777777" w:rsidR="00E661B1" w:rsidRPr="00321876" w:rsidRDefault="00E661B1" w:rsidP="00E661B1">
      <w:r w:rsidRPr="00321876">
        <w:t xml:space="preserve">                            title: "Поиск"</w:t>
      </w:r>
    </w:p>
    <w:p w14:paraId="262BF874" w14:textId="77777777" w:rsidR="00E661B1" w:rsidRPr="00321876" w:rsidRDefault="00E661B1" w:rsidP="00E661B1">
      <w:r w:rsidRPr="00321876">
        <w:t xml:space="preserve">                            left_action_items:  [['menu', lambda x: nav_drawer.set_state('toggle')]]</w:t>
      </w:r>
    </w:p>
    <w:p w14:paraId="7FE74AD6" w14:textId="77777777" w:rsidR="00E661B1" w:rsidRPr="00321876" w:rsidRDefault="00E661B1" w:rsidP="00E661B1"/>
    <w:p w14:paraId="672EE5A2" w14:textId="77777777" w:rsidR="00E661B1" w:rsidRPr="00321876" w:rsidRDefault="00E661B1" w:rsidP="00E661B1"/>
    <w:p w14:paraId="0D2C554A" w14:textId="77777777" w:rsidR="00E661B1" w:rsidRPr="00321876" w:rsidRDefault="00E661B1" w:rsidP="00E661B1">
      <w:r w:rsidRPr="00321876">
        <w:t xml:space="preserve">                        BoxLayout:</w:t>
      </w:r>
    </w:p>
    <w:p w14:paraId="78D0BEC3" w14:textId="77777777" w:rsidR="00E661B1" w:rsidRPr="00321876" w:rsidRDefault="00E661B1" w:rsidP="00E661B1">
      <w:r w:rsidRPr="00321876">
        <w:t xml:space="preserve">                            orientation: "vertical"</w:t>
      </w:r>
    </w:p>
    <w:p w14:paraId="7B333898" w14:textId="77777777" w:rsidR="00E661B1" w:rsidRPr="00321876" w:rsidRDefault="00E661B1" w:rsidP="00E661B1">
      <w:r w:rsidRPr="00321876">
        <w:t xml:space="preserve">                            size: root.width, root.height - 120</w:t>
      </w:r>
    </w:p>
    <w:p w14:paraId="770F25DD" w14:textId="77777777" w:rsidR="00E661B1" w:rsidRPr="00321876" w:rsidRDefault="00E661B1" w:rsidP="00E661B1">
      <w:r w:rsidRPr="00321876">
        <w:t xml:space="preserve">                            pos: 0, root.height - self.height - 120</w:t>
      </w:r>
    </w:p>
    <w:p w14:paraId="1B2C78DD" w14:textId="77777777" w:rsidR="00E661B1" w:rsidRPr="00321876" w:rsidRDefault="00E661B1" w:rsidP="00E661B1">
      <w:r w:rsidRPr="00321876">
        <w:t xml:space="preserve">                            padding: 10, 10, 10, 10</w:t>
      </w:r>
    </w:p>
    <w:p w14:paraId="14256737" w14:textId="77777777" w:rsidR="00E661B1" w:rsidRPr="00321876" w:rsidRDefault="00E661B1" w:rsidP="00E661B1">
      <w:r w:rsidRPr="00321876">
        <w:t xml:space="preserve">                            spacing: 5</w:t>
      </w:r>
    </w:p>
    <w:p w14:paraId="79F573E8" w14:textId="77777777" w:rsidR="00E661B1" w:rsidRPr="00321876" w:rsidRDefault="00E661B1" w:rsidP="00E661B1">
      <w:r w:rsidRPr="00321876">
        <w:t xml:space="preserve">                            </w:t>
      </w:r>
    </w:p>
    <w:p w14:paraId="586C7DB2" w14:textId="77777777" w:rsidR="00E661B1" w:rsidRPr="00321876" w:rsidRDefault="00E661B1" w:rsidP="00E661B1">
      <w:r w:rsidRPr="00321876">
        <w:t xml:space="preserve">                            MDTextField:</w:t>
      </w:r>
    </w:p>
    <w:p w14:paraId="551EFD97" w14:textId="77777777" w:rsidR="00E661B1" w:rsidRPr="00321876" w:rsidRDefault="00E661B1" w:rsidP="00E661B1">
      <w:r w:rsidRPr="00321876">
        <w:t xml:space="preserve">                                id: name_search</w:t>
      </w:r>
    </w:p>
    <w:p w14:paraId="20F36139" w14:textId="77777777" w:rsidR="00E661B1" w:rsidRPr="00321876" w:rsidRDefault="00E661B1" w:rsidP="00E661B1">
      <w:r w:rsidRPr="00321876">
        <w:t xml:space="preserve">                                mode: "fill"</w:t>
      </w:r>
    </w:p>
    <w:p w14:paraId="33E5999B" w14:textId="77777777" w:rsidR="00E661B1" w:rsidRPr="00321876" w:rsidRDefault="00E661B1" w:rsidP="00E661B1">
      <w:r w:rsidRPr="00321876">
        <w:t xml:space="preserve">                                fill_color: 1, 1, 1, .6</w:t>
      </w:r>
    </w:p>
    <w:p w14:paraId="0A42973E" w14:textId="77777777" w:rsidR="00E661B1" w:rsidRPr="00321876" w:rsidRDefault="00E661B1" w:rsidP="00E661B1">
      <w:r w:rsidRPr="00321876">
        <w:t xml:space="preserve">                                hint_text: "Название экспоната"</w:t>
      </w:r>
    </w:p>
    <w:p w14:paraId="37B0E763" w14:textId="77777777" w:rsidR="00E661B1" w:rsidRPr="00321876" w:rsidRDefault="00E661B1" w:rsidP="00E661B1"/>
    <w:p w14:paraId="18A98DD8" w14:textId="77777777" w:rsidR="00E661B1" w:rsidRPr="00321876" w:rsidRDefault="00E661B1" w:rsidP="00E661B1">
      <w:r w:rsidRPr="00321876">
        <w:t xml:space="preserve">                            MDRaisedButton:</w:t>
      </w:r>
    </w:p>
    <w:p w14:paraId="3BB358E2" w14:textId="77777777" w:rsidR="00E661B1" w:rsidRPr="00321876" w:rsidRDefault="00E661B1" w:rsidP="00E661B1">
      <w:r w:rsidRPr="00321876">
        <w:t xml:space="preserve">                                id: search</w:t>
      </w:r>
    </w:p>
    <w:p w14:paraId="6A659F87" w14:textId="77777777" w:rsidR="00E661B1" w:rsidRPr="00321876" w:rsidRDefault="00E661B1" w:rsidP="00E661B1">
      <w:r w:rsidRPr="00321876">
        <w:t xml:space="preserve">                                text: "Поиск"</w:t>
      </w:r>
    </w:p>
    <w:p w14:paraId="57A5FE8B" w14:textId="77777777" w:rsidR="00E661B1" w:rsidRPr="00321876" w:rsidRDefault="00E661B1" w:rsidP="00E661B1">
      <w:r w:rsidRPr="00321876">
        <w:t xml:space="preserve">                                pos_hint: {"center_x": .5, "top": 1}</w:t>
      </w:r>
    </w:p>
    <w:p w14:paraId="1623080B" w14:textId="77777777" w:rsidR="00E661B1" w:rsidRPr="00321876" w:rsidRDefault="00E661B1" w:rsidP="00E661B1">
      <w:r w:rsidRPr="00321876">
        <w:t xml:space="preserve">                                size_hint: 1, dp(.05)</w:t>
      </w:r>
    </w:p>
    <w:p w14:paraId="58F856E6" w14:textId="77777777" w:rsidR="00E661B1" w:rsidRPr="00321876" w:rsidRDefault="00E661B1" w:rsidP="00E661B1">
      <w:r w:rsidRPr="00321876">
        <w:t xml:space="preserve">                                md_bg_color: 1, 1, 1, .1</w:t>
      </w:r>
    </w:p>
    <w:p w14:paraId="4A2AABA4" w14:textId="77777777" w:rsidR="00E661B1" w:rsidRPr="00321876" w:rsidRDefault="00E661B1" w:rsidP="00E661B1">
      <w:r w:rsidRPr="00321876">
        <w:t xml:space="preserve">                                on_press: root.search_exhibits()</w:t>
      </w:r>
    </w:p>
    <w:p w14:paraId="6207969B" w14:textId="77777777" w:rsidR="00E661B1" w:rsidRPr="00321876" w:rsidRDefault="00E661B1" w:rsidP="00E661B1"/>
    <w:p w14:paraId="5829A4F4" w14:textId="77777777" w:rsidR="00E661B1" w:rsidRPr="00321876" w:rsidRDefault="00E661B1" w:rsidP="00E661B1">
      <w:r w:rsidRPr="00321876">
        <w:t xml:space="preserve">                            ScrollView:</w:t>
      </w:r>
    </w:p>
    <w:p w14:paraId="50AA0D04" w14:textId="77777777" w:rsidR="00E661B1" w:rsidRPr="00321876" w:rsidRDefault="00E661B1" w:rsidP="00E661B1">
      <w:r w:rsidRPr="00321876">
        <w:t xml:space="preserve">                                GridLayout:</w:t>
      </w:r>
    </w:p>
    <w:p w14:paraId="26C22D45" w14:textId="77777777" w:rsidR="00E661B1" w:rsidRPr="00321876" w:rsidRDefault="00E661B1" w:rsidP="00E661B1">
      <w:r w:rsidRPr="00321876">
        <w:t xml:space="preserve">                                    id: search_exhibits</w:t>
      </w:r>
    </w:p>
    <w:p w14:paraId="024F693E" w14:textId="77777777" w:rsidR="00E661B1" w:rsidRPr="00321876" w:rsidRDefault="00E661B1" w:rsidP="00E661B1">
      <w:r w:rsidRPr="00321876">
        <w:t xml:space="preserve">                                    cols: 2</w:t>
      </w:r>
    </w:p>
    <w:p w14:paraId="3B851357" w14:textId="77777777" w:rsidR="00E661B1" w:rsidRPr="00321876" w:rsidRDefault="00E661B1" w:rsidP="00E661B1">
      <w:r w:rsidRPr="00321876">
        <w:t xml:space="preserve">                                    size_hint: 1, None</w:t>
      </w:r>
    </w:p>
    <w:p w14:paraId="7B43C3B3" w14:textId="77777777" w:rsidR="00E661B1" w:rsidRPr="00321876" w:rsidRDefault="00E661B1" w:rsidP="00E661B1">
      <w:r w:rsidRPr="00321876">
        <w:t xml:space="preserve">                                    size: root.width, 250</w:t>
      </w:r>
    </w:p>
    <w:p w14:paraId="71B7ABBA" w14:textId="77777777" w:rsidR="00E661B1" w:rsidRPr="00321876" w:rsidRDefault="00E661B1" w:rsidP="00E661B1">
      <w:r w:rsidRPr="00321876">
        <w:t xml:space="preserve">                                    pos_hint: {'center_x': .5, 'center_y': .5}</w:t>
      </w:r>
    </w:p>
    <w:p w14:paraId="2E43E898" w14:textId="77777777" w:rsidR="00E661B1" w:rsidRPr="00321876" w:rsidRDefault="00E661B1" w:rsidP="00E661B1">
      <w:r w:rsidRPr="00321876">
        <w:t xml:space="preserve">                                    spacing: 5</w:t>
      </w:r>
    </w:p>
    <w:p w14:paraId="7E3EE9F4" w14:textId="77777777" w:rsidR="00E661B1" w:rsidRPr="00321876" w:rsidRDefault="00E661B1" w:rsidP="00E661B1"/>
    <w:p w14:paraId="4EA23492" w14:textId="77777777" w:rsidR="00E661B1" w:rsidRPr="00321876" w:rsidRDefault="00E661B1" w:rsidP="00E661B1">
      <w:r w:rsidRPr="00321876">
        <w:t xml:space="preserve">                Screen:</w:t>
      </w:r>
    </w:p>
    <w:p w14:paraId="3FC7937D" w14:textId="77777777" w:rsidR="00E661B1" w:rsidRPr="00321876" w:rsidRDefault="00E661B1" w:rsidP="00E661B1">
      <w:r w:rsidRPr="00321876">
        <w:t xml:space="preserve">                    name: "scr 5"</w:t>
      </w:r>
    </w:p>
    <w:p w14:paraId="66720311" w14:textId="77777777" w:rsidR="00E661B1" w:rsidRPr="00321876" w:rsidRDefault="00E661B1" w:rsidP="00E661B1">
      <w:r w:rsidRPr="00321876">
        <w:t xml:space="preserve">                    FitImage:</w:t>
      </w:r>
    </w:p>
    <w:p w14:paraId="3EEC8927" w14:textId="77777777" w:rsidR="00E661B1" w:rsidRPr="00321876" w:rsidRDefault="00E661B1" w:rsidP="00E661B1">
      <w:r w:rsidRPr="00321876">
        <w:t xml:space="preserve">                        source: "bg1.jpg"</w:t>
      </w:r>
    </w:p>
    <w:p w14:paraId="13567F2D" w14:textId="77777777" w:rsidR="00E661B1" w:rsidRPr="00321876" w:rsidRDefault="00E661B1" w:rsidP="00E661B1"/>
    <w:p w14:paraId="7859AB4C" w14:textId="77777777" w:rsidR="00E661B1" w:rsidRPr="00321876" w:rsidRDefault="00E661B1" w:rsidP="00E661B1">
      <w:r w:rsidRPr="00321876">
        <w:t xml:space="preserve">                    BoxLayout:</w:t>
      </w:r>
    </w:p>
    <w:p w14:paraId="230D8D87" w14:textId="77777777" w:rsidR="00E661B1" w:rsidRPr="00321876" w:rsidRDefault="00E661B1" w:rsidP="00E661B1">
      <w:r w:rsidRPr="00321876">
        <w:t xml:space="preserve">                        orientation: "vertical"</w:t>
      </w:r>
    </w:p>
    <w:p w14:paraId="59FB44E4" w14:textId="77777777" w:rsidR="00E661B1" w:rsidRPr="00321876" w:rsidRDefault="00E661B1" w:rsidP="00E661B1"/>
    <w:p w14:paraId="178EB84C" w14:textId="77777777" w:rsidR="00E661B1" w:rsidRPr="00321876" w:rsidRDefault="00E661B1" w:rsidP="00E661B1">
      <w:r w:rsidRPr="00321876">
        <w:t xml:space="preserve">                        MDToolbar:</w:t>
      </w:r>
    </w:p>
    <w:p w14:paraId="5940EA70" w14:textId="77777777" w:rsidR="00E661B1" w:rsidRPr="00321876" w:rsidRDefault="00E661B1" w:rsidP="00E661B1">
      <w:r w:rsidRPr="00321876">
        <w:t xml:space="preserve">                            y: root.height - self.height - dp(20)</w:t>
      </w:r>
    </w:p>
    <w:p w14:paraId="2A6EB8AF" w14:textId="77777777" w:rsidR="00E661B1" w:rsidRPr="00321876" w:rsidRDefault="00E661B1" w:rsidP="00E661B1">
      <w:r w:rsidRPr="00321876">
        <w:t xml:space="preserve">                            md_bg_color: 0, 0, 0, .4</w:t>
      </w:r>
    </w:p>
    <w:p w14:paraId="74AFDDEC" w14:textId="77777777" w:rsidR="00E661B1" w:rsidRPr="00321876" w:rsidRDefault="00E661B1" w:rsidP="00E661B1">
      <w:r w:rsidRPr="00321876">
        <w:t xml:space="preserve">                            specific_text_color: 1, 1, 1, 1</w:t>
      </w:r>
    </w:p>
    <w:p w14:paraId="19E1AA76" w14:textId="77777777" w:rsidR="00E661B1" w:rsidRPr="00321876" w:rsidRDefault="00E661B1" w:rsidP="00E661B1">
      <w:r w:rsidRPr="00321876">
        <w:t xml:space="preserve">                            title: "Информация"</w:t>
      </w:r>
    </w:p>
    <w:p w14:paraId="015530EF" w14:textId="77777777" w:rsidR="00E661B1" w:rsidRPr="00321876" w:rsidRDefault="00E661B1" w:rsidP="00E661B1">
      <w:r w:rsidRPr="00321876">
        <w:t xml:space="preserve">                            left_action_items:  [['menu', lambda x: nav_drawer.set_state('toggle')]]</w:t>
      </w:r>
    </w:p>
    <w:p w14:paraId="3C42FFEA" w14:textId="77777777" w:rsidR="00E661B1" w:rsidRPr="00321876" w:rsidRDefault="00E661B1" w:rsidP="00E661B1">
      <w:r w:rsidRPr="00321876">
        <w:t xml:space="preserve">                        BoxLayout:</w:t>
      </w:r>
    </w:p>
    <w:p w14:paraId="71608B99" w14:textId="77777777" w:rsidR="00E661B1" w:rsidRPr="00321876" w:rsidRDefault="00E661B1" w:rsidP="00E661B1">
      <w:r w:rsidRPr="00321876">
        <w:t xml:space="preserve">                            padding: 25, 25</w:t>
      </w:r>
    </w:p>
    <w:p w14:paraId="1FD85EDA" w14:textId="77777777" w:rsidR="00E661B1" w:rsidRPr="00321876" w:rsidRDefault="00E661B1" w:rsidP="00E661B1">
      <w:r w:rsidRPr="00321876">
        <w:t xml:space="preserve">                            ScrollView:</w:t>
      </w:r>
    </w:p>
    <w:p w14:paraId="4ABB84D2" w14:textId="77777777" w:rsidR="00E661B1" w:rsidRPr="00321876" w:rsidRDefault="00E661B1" w:rsidP="00E661B1">
      <w:r w:rsidRPr="00321876">
        <w:lastRenderedPageBreak/>
        <w:t xml:space="preserve">                                id: exhibits</w:t>
      </w:r>
    </w:p>
    <w:p w14:paraId="16E34BE7" w14:textId="77777777" w:rsidR="00E661B1" w:rsidRPr="00321876" w:rsidRDefault="00E661B1" w:rsidP="00E661B1"/>
    <w:p w14:paraId="28E387B4" w14:textId="77777777" w:rsidR="00E661B1" w:rsidRPr="00321876" w:rsidRDefault="00E661B1" w:rsidP="00E661B1">
      <w:r w:rsidRPr="00321876">
        <w:t xml:space="preserve">                Screen:</w:t>
      </w:r>
    </w:p>
    <w:p w14:paraId="3BD9D35E" w14:textId="77777777" w:rsidR="00E661B1" w:rsidRPr="00321876" w:rsidRDefault="00E661B1" w:rsidP="00E661B1">
      <w:r w:rsidRPr="00321876">
        <w:t xml:space="preserve">                    name: "scr 6"</w:t>
      </w:r>
    </w:p>
    <w:p w14:paraId="2E8E81DC" w14:textId="77777777" w:rsidR="00E661B1" w:rsidRPr="00321876" w:rsidRDefault="00E661B1" w:rsidP="00E661B1">
      <w:r w:rsidRPr="00321876">
        <w:t xml:space="preserve">                    FitImage:</w:t>
      </w:r>
    </w:p>
    <w:p w14:paraId="2C189E0E" w14:textId="77777777" w:rsidR="00E661B1" w:rsidRPr="00321876" w:rsidRDefault="00E661B1" w:rsidP="00E661B1">
      <w:r w:rsidRPr="00321876">
        <w:t xml:space="preserve">                        source: "bg1.jpg"</w:t>
      </w:r>
    </w:p>
    <w:p w14:paraId="47743D5A" w14:textId="77777777" w:rsidR="00E661B1" w:rsidRPr="00321876" w:rsidRDefault="00E661B1" w:rsidP="00E661B1"/>
    <w:p w14:paraId="51627D5C" w14:textId="77777777" w:rsidR="00E661B1" w:rsidRPr="00321876" w:rsidRDefault="00E661B1" w:rsidP="00E661B1">
      <w:r w:rsidRPr="00321876">
        <w:t xml:space="preserve">                    BoxLayout:</w:t>
      </w:r>
    </w:p>
    <w:p w14:paraId="4A702031" w14:textId="77777777" w:rsidR="00E661B1" w:rsidRPr="00321876" w:rsidRDefault="00E661B1" w:rsidP="00E661B1">
      <w:r w:rsidRPr="00321876">
        <w:t xml:space="preserve">                        orientation: "vertical"</w:t>
      </w:r>
    </w:p>
    <w:p w14:paraId="4A8FD59C" w14:textId="77777777" w:rsidR="00E661B1" w:rsidRPr="00321876" w:rsidRDefault="00E661B1" w:rsidP="00E661B1"/>
    <w:p w14:paraId="0B02AB66" w14:textId="77777777" w:rsidR="00E661B1" w:rsidRPr="00321876" w:rsidRDefault="00E661B1" w:rsidP="00E661B1">
      <w:r w:rsidRPr="00321876">
        <w:t xml:space="preserve">                        MDToolbar:</w:t>
      </w:r>
    </w:p>
    <w:p w14:paraId="007626D9" w14:textId="77777777" w:rsidR="00E661B1" w:rsidRPr="00321876" w:rsidRDefault="00E661B1" w:rsidP="00E661B1">
      <w:r w:rsidRPr="00321876">
        <w:t xml:space="preserve">                            y: root.height - self.height - dp(20)</w:t>
      </w:r>
    </w:p>
    <w:p w14:paraId="4FBD0E8D" w14:textId="77777777" w:rsidR="00E661B1" w:rsidRPr="00321876" w:rsidRDefault="00E661B1" w:rsidP="00E661B1">
      <w:r w:rsidRPr="00321876">
        <w:t xml:space="preserve">                            md_bg_color: 0, 0, 0, .4</w:t>
      </w:r>
    </w:p>
    <w:p w14:paraId="22E40826" w14:textId="77777777" w:rsidR="00E661B1" w:rsidRPr="00321876" w:rsidRDefault="00E661B1" w:rsidP="00E661B1">
      <w:r w:rsidRPr="00321876">
        <w:t xml:space="preserve">                            specific_text_color: 1, 1, 1, 1</w:t>
      </w:r>
    </w:p>
    <w:p w14:paraId="21195F57" w14:textId="77777777" w:rsidR="00E661B1" w:rsidRPr="00321876" w:rsidRDefault="00E661B1" w:rsidP="00E661B1">
      <w:r w:rsidRPr="00321876">
        <w:t xml:space="preserve">                            title: "Редактирование"</w:t>
      </w:r>
    </w:p>
    <w:p w14:paraId="656B55A9" w14:textId="77777777" w:rsidR="00E661B1" w:rsidRPr="00321876" w:rsidRDefault="00E661B1" w:rsidP="00E661B1">
      <w:r w:rsidRPr="00321876">
        <w:t xml:space="preserve">                            left_action_items:  [['keyboard-backspace', lambda x: root.back()]]</w:t>
      </w:r>
    </w:p>
    <w:p w14:paraId="61C2120E" w14:textId="77777777" w:rsidR="00E661B1" w:rsidRPr="00321876" w:rsidRDefault="00E661B1" w:rsidP="00E661B1">
      <w:r w:rsidRPr="00321876">
        <w:t xml:space="preserve">                        BoxLayout:</w:t>
      </w:r>
    </w:p>
    <w:p w14:paraId="6D3B7EDF" w14:textId="77777777" w:rsidR="00E661B1" w:rsidRPr="00321876" w:rsidRDefault="00E661B1" w:rsidP="00E661B1">
      <w:r w:rsidRPr="00321876">
        <w:t xml:space="preserve">                            padding: 25, 25</w:t>
      </w:r>
    </w:p>
    <w:p w14:paraId="1E7F1E69" w14:textId="77777777" w:rsidR="00E661B1" w:rsidRPr="00321876" w:rsidRDefault="00E661B1" w:rsidP="00E661B1">
      <w:r w:rsidRPr="00321876">
        <w:t xml:space="preserve">                            ScrollView:</w:t>
      </w:r>
    </w:p>
    <w:p w14:paraId="0DBE5D1E" w14:textId="77777777" w:rsidR="00E661B1" w:rsidRPr="00321876" w:rsidRDefault="00E661B1" w:rsidP="00E661B1">
      <w:r w:rsidRPr="00321876">
        <w:t xml:space="preserve">                                id: exhibits_update</w:t>
      </w:r>
    </w:p>
    <w:p w14:paraId="5B06F980" w14:textId="77777777" w:rsidR="00E661B1" w:rsidRPr="00321876" w:rsidRDefault="00E661B1" w:rsidP="00E661B1"/>
    <w:p w14:paraId="359E86C8" w14:textId="77777777" w:rsidR="00E661B1" w:rsidRPr="00321876" w:rsidRDefault="00E661B1" w:rsidP="00E661B1">
      <w:r w:rsidRPr="00321876">
        <w:t xml:space="preserve">                Screen:</w:t>
      </w:r>
    </w:p>
    <w:p w14:paraId="1DA573FC" w14:textId="77777777" w:rsidR="00E661B1" w:rsidRPr="00321876" w:rsidRDefault="00E661B1" w:rsidP="00E661B1">
      <w:r w:rsidRPr="00321876">
        <w:t xml:space="preserve">                    name: "scr 7"</w:t>
      </w:r>
    </w:p>
    <w:p w14:paraId="6F5F4F67" w14:textId="77777777" w:rsidR="00E661B1" w:rsidRPr="00321876" w:rsidRDefault="00E661B1" w:rsidP="00E661B1">
      <w:r w:rsidRPr="00321876">
        <w:t xml:space="preserve">                    FitImage:</w:t>
      </w:r>
    </w:p>
    <w:p w14:paraId="36761FD9" w14:textId="77777777" w:rsidR="00E661B1" w:rsidRPr="00321876" w:rsidRDefault="00E661B1" w:rsidP="00E661B1">
      <w:r w:rsidRPr="00321876">
        <w:t xml:space="preserve">                        id: title_image</w:t>
      </w:r>
    </w:p>
    <w:p w14:paraId="6CB0A45E" w14:textId="77777777" w:rsidR="00E661B1" w:rsidRPr="00321876" w:rsidRDefault="00E661B1" w:rsidP="00E661B1">
      <w:r w:rsidRPr="00321876">
        <w:t xml:space="preserve">                        size_hint_y: 0.45</w:t>
      </w:r>
    </w:p>
    <w:p w14:paraId="4F9E9080" w14:textId="77777777" w:rsidR="00E661B1" w:rsidRPr="00321876" w:rsidRDefault="00E661B1" w:rsidP="00E661B1">
      <w:r w:rsidRPr="00321876">
        <w:t xml:space="preserve">                        y: root.height - self.height</w:t>
      </w:r>
    </w:p>
    <w:p w14:paraId="111A5D23" w14:textId="77777777" w:rsidR="00E661B1" w:rsidRPr="00321876" w:rsidRDefault="00E661B1" w:rsidP="00E661B1">
      <w:r w:rsidRPr="00321876">
        <w:lastRenderedPageBreak/>
        <w:t xml:space="preserve">                        source: "img/contact.jpg"</w:t>
      </w:r>
    </w:p>
    <w:p w14:paraId="3B73CB00" w14:textId="77777777" w:rsidR="00E661B1" w:rsidRPr="00321876" w:rsidRDefault="00E661B1" w:rsidP="00E661B1"/>
    <w:p w14:paraId="643F9D2F" w14:textId="77777777" w:rsidR="00E661B1" w:rsidRPr="00321876" w:rsidRDefault="00E661B1" w:rsidP="00E661B1">
      <w:r w:rsidRPr="00321876">
        <w:t xml:space="preserve">                    MDToolbar:</w:t>
      </w:r>
    </w:p>
    <w:p w14:paraId="777DFA46" w14:textId="77777777" w:rsidR="00E661B1" w:rsidRPr="00321876" w:rsidRDefault="00E661B1" w:rsidP="00E661B1">
      <w:r w:rsidRPr="00321876">
        <w:t xml:space="preserve">                        y: root.height - self.height</w:t>
      </w:r>
    </w:p>
    <w:p w14:paraId="36F74657" w14:textId="77777777" w:rsidR="00E661B1" w:rsidRPr="00321876" w:rsidRDefault="00E661B1" w:rsidP="00E661B1">
      <w:r w:rsidRPr="00321876">
        <w:t xml:space="preserve">                        md_bg_color: 0, 1, 0, 0</w:t>
      </w:r>
    </w:p>
    <w:p w14:paraId="47525BA2" w14:textId="77777777" w:rsidR="00E661B1" w:rsidRPr="00321876" w:rsidRDefault="00E661B1" w:rsidP="00E661B1">
      <w:r w:rsidRPr="00321876">
        <w:t xml:space="preserve">                        </w:t>
      </w:r>
    </w:p>
    <w:p w14:paraId="3D924280" w14:textId="77777777" w:rsidR="00E661B1" w:rsidRPr="00321876" w:rsidRDefault="00E661B1" w:rsidP="00E661B1">
      <w:r w:rsidRPr="00321876">
        <w:t xml:space="preserve">                        title: "Контакты"</w:t>
      </w:r>
    </w:p>
    <w:p w14:paraId="2F0DEA83" w14:textId="77777777" w:rsidR="00E661B1" w:rsidRPr="00321876" w:rsidRDefault="00E661B1" w:rsidP="00E661B1">
      <w:r w:rsidRPr="00321876">
        <w:t xml:space="preserve">                        left_action_items:  [["menu", lambda x: nav_drawer.set_state('toggle')]]</w:t>
      </w:r>
    </w:p>
    <w:p w14:paraId="43EA7E67" w14:textId="77777777" w:rsidR="00E661B1" w:rsidRPr="00321876" w:rsidRDefault="00E661B1" w:rsidP="00E661B1"/>
    <w:p w14:paraId="160014F4" w14:textId="77777777" w:rsidR="00E661B1" w:rsidRPr="00321876" w:rsidRDefault="00E661B1" w:rsidP="00E661B1">
      <w:r w:rsidRPr="00321876">
        <w:t xml:space="preserve">                    MDBoxLayout:</w:t>
      </w:r>
    </w:p>
    <w:p w14:paraId="1C309ED2" w14:textId="77777777" w:rsidR="00E661B1" w:rsidRPr="00321876" w:rsidRDefault="00E661B1" w:rsidP="00E661B1">
      <w:r w:rsidRPr="00321876">
        <w:t xml:space="preserve">                        id: list_box</w:t>
      </w:r>
    </w:p>
    <w:p w14:paraId="1049B163" w14:textId="77777777" w:rsidR="00E661B1" w:rsidRPr="00321876" w:rsidRDefault="00E661B1" w:rsidP="00E661B1">
      <w:r w:rsidRPr="00321876">
        <w:t xml:space="preserve">                        orientation: "vertical"</w:t>
      </w:r>
    </w:p>
    <w:p w14:paraId="7626E74C" w14:textId="77777777" w:rsidR="00E661B1" w:rsidRPr="00321876" w:rsidRDefault="00E661B1" w:rsidP="00E661B1">
      <w:r w:rsidRPr="00321876">
        <w:t xml:space="preserve">                        adaptive_height: True</w:t>
      </w:r>
    </w:p>
    <w:p w14:paraId="4D8441A0" w14:textId="77777777" w:rsidR="00E661B1" w:rsidRPr="00321876" w:rsidRDefault="00E661B1" w:rsidP="00E661B1">
      <w:r w:rsidRPr="00321876">
        <w:t xml:space="preserve">                        y: root.height * 30 / 100 - self.height / 2</w:t>
      </w:r>
    </w:p>
    <w:p w14:paraId="65D66A12" w14:textId="77777777" w:rsidR="00E661B1" w:rsidRPr="00321876" w:rsidRDefault="00E661B1" w:rsidP="00E661B1">
      <w:r w:rsidRPr="00321876">
        <w:t xml:space="preserve">                        x: (root.width - self.width) / 2</w:t>
      </w:r>
    </w:p>
    <w:p w14:paraId="6DB0114C" w14:textId="77777777" w:rsidR="00E661B1" w:rsidRPr="00321876" w:rsidRDefault="00E661B1" w:rsidP="00E661B1">
      <w:r w:rsidRPr="00321876">
        <w:t xml:space="preserve">                        </w:t>
      </w:r>
    </w:p>
    <w:p w14:paraId="16948BDF" w14:textId="77777777" w:rsidR="00E661B1" w:rsidRPr="00321876" w:rsidRDefault="00E661B1" w:rsidP="00E661B1"/>
    <w:p w14:paraId="5BC695D8" w14:textId="77777777" w:rsidR="00E661B1" w:rsidRPr="00321876" w:rsidRDefault="00E661B1" w:rsidP="00E661B1">
      <w:r w:rsidRPr="00321876">
        <w:t xml:space="preserve">                        ThreeLineAvatarListItem:</w:t>
      </w:r>
    </w:p>
    <w:p w14:paraId="6C6F6345" w14:textId="77777777" w:rsidR="00E661B1" w:rsidRPr="00321876" w:rsidRDefault="00E661B1" w:rsidP="00E661B1">
      <w:r w:rsidRPr="00321876">
        <w:t xml:space="preserve">                            text: "Местоположение:"</w:t>
      </w:r>
    </w:p>
    <w:p w14:paraId="08404C2D" w14:textId="77777777" w:rsidR="00E661B1" w:rsidRPr="00321876" w:rsidRDefault="00E661B1" w:rsidP="00E661B1">
      <w:r w:rsidRPr="00321876">
        <w:t xml:space="preserve">                            secondary_text: "КГТУ им. И.Раззакова,"</w:t>
      </w:r>
    </w:p>
    <w:p w14:paraId="25B70270" w14:textId="77777777" w:rsidR="00E661B1" w:rsidRPr="00321876" w:rsidRDefault="00E661B1" w:rsidP="00E661B1">
      <w:r w:rsidRPr="00321876">
        <w:t xml:space="preserve">                            tertiary_text: "2-корпус, 624-каб."</w:t>
      </w:r>
    </w:p>
    <w:p w14:paraId="78E53CFB" w14:textId="77777777" w:rsidR="00E661B1" w:rsidRPr="00321876" w:rsidRDefault="00E661B1" w:rsidP="00E661B1"/>
    <w:p w14:paraId="0D614F2A" w14:textId="77777777" w:rsidR="00E661B1" w:rsidRPr="00321876" w:rsidRDefault="00E661B1" w:rsidP="00E661B1">
      <w:r w:rsidRPr="00321876">
        <w:t xml:space="preserve">                            ImageLeftWidget:</w:t>
      </w:r>
    </w:p>
    <w:p w14:paraId="6926B9F9" w14:textId="77777777" w:rsidR="00E661B1" w:rsidRPr="00321876" w:rsidRDefault="00E661B1" w:rsidP="00E661B1">
      <w:r w:rsidRPr="00321876">
        <w:t xml:space="preserve">                                source: "img/metka.png"</w:t>
      </w:r>
    </w:p>
    <w:p w14:paraId="0DB97CBF" w14:textId="77777777" w:rsidR="00E661B1" w:rsidRPr="00321876" w:rsidRDefault="00E661B1" w:rsidP="00E661B1"/>
    <w:p w14:paraId="1FF36575" w14:textId="77777777" w:rsidR="00E661B1" w:rsidRPr="00321876" w:rsidRDefault="00E661B1" w:rsidP="00E661B1">
      <w:r w:rsidRPr="00321876">
        <w:t xml:space="preserve">                        TwoLineAvatarListItem:</w:t>
      </w:r>
    </w:p>
    <w:p w14:paraId="57880A93" w14:textId="77777777" w:rsidR="00E661B1" w:rsidRPr="00321876" w:rsidRDefault="00E661B1" w:rsidP="00E661B1">
      <w:r w:rsidRPr="00321876">
        <w:t xml:space="preserve">                            text: "Email:"</w:t>
      </w:r>
    </w:p>
    <w:p w14:paraId="190A97C6" w14:textId="77777777" w:rsidR="00E661B1" w:rsidRPr="00321876" w:rsidRDefault="00E661B1" w:rsidP="00E661B1">
      <w:r w:rsidRPr="00321876">
        <w:lastRenderedPageBreak/>
        <w:t xml:space="preserve">                            secondary_text: "rector@kstu.kg"</w:t>
      </w:r>
    </w:p>
    <w:p w14:paraId="466D4FC3" w14:textId="77777777" w:rsidR="00E661B1" w:rsidRPr="00321876" w:rsidRDefault="00E661B1" w:rsidP="00E661B1"/>
    <w:p w14:paraId="6A99B498" w14:textId="77777777" w:rsidR="00E661B1" w:rsidRPr="00321876" w:rsidRDefault="00E661B1" w:rsidP="00E661B1">
      <w:r w:rsidRPr="00321876">
        <w:t xml:space="preserve">                            ImageLeftWidget:</w:t>
      </w:r>
    </w:p>
    <w:p w14:paraId="25B2135F" w14:textId="77777777" w:rsidR="00E661B1" w:rsidRPr="00321876" w:rsidRDefault="00E661B1" w:rsidP="00E661B1">
      <w:r w:rsidRPr="00321876">
        <w:t xml:space="preserve">                                source: "img/mail.png"</w:t>
      </w:r>
    </w:p>
    <w:p w14:paraId="3B9DE96C" w14:textId="77777777" w:rsidR="00E661B1" w:rsidRPr="00321876" w:rsidRDefault="00E661B1" w:rsidP="00E661B1"/>
    <w:p w14:paraId="341099C5" w14:textId="77777777" w:rsidR="00E661B1" w:rsidRPr="00321876" w:rsidRDefault="00E661B1" w:rsidP="00E661B1">
      <w:r w:rsidRPr="00321876">
        <w:t xml:space="preserve">                        TwoLineAvatarListItem:</w:t>
      </w:r>
    </w:p>
    <w:p w14:paraId="7BE7E39E" w14:textId="77777777" w:rsidR="00E661B1" w:rsidRPr="00321876" w:rsidRDefault="00E661B1" w:rsidP="00E661B1">
      <w:r w:rsidRPr="00321876">
        <w:t xml:space="preserve">                            text: "Телефон:"</w:t>
      </w:r>
    </w:p>
    <w:p w14:paraId="0A14286D" w14:textId="77777777" w:rsidR="00E661B1" w:rsidRPr="00321876" w:rsidRDefault="00E661B1" w:rsidP="00E661B1">
      <w:r w:rsidRPr="00321876">
        <w:t xml:space="preserve">                            secondary_text: "+996-312-54-51-25"</w:t>
      </w:r>
    </w:p>
    <w:p w14:paraId="425F932C" w14:textId="77777777" w:rsidR="00E661B1" w:rsidRPr="00321876" w:rsidRDefault="00E661B1" w:rsidP="00E661B1"/>
    <w:p w14:paraId="679DD3F3" w14:textId="77777777" w:rsidR="00E661B1" w:rsidRPr="00321876" w:rsidRDefault="00E661B1" w:rsidP="00E661B1">
      <w:r w:rsidRPr="00321876">
        <w:t xml:space="preserve">                            ImageLeftWidget:</w:t>
      </w:r>
    </w:p>
    <w:p w14:paraId="2CD910BB" w14:textId="77777777" w:rsidR="00E661B1" w:rsidRPr="00321876" w:rsidRDefault="00E661B1" w:rsidP="00E661B1">
      <w:r w:rsidRPr="00321876">
        <w:t xml:space="preserve">                                source: "img/phone.png"</w:t>
      </w:r>
    </w:p>
    <w:p w14:paraId="1E63AEA7" w14:textId="77777777" w:rsidR="00E661B1" w:rsidRPr="00321876" w:rsidRDefault="00E661B1" w:rsidP="00E661B1"/>
    <w:p w14:paraId="712FF28A" w14:textId="77777777" w:rsidR="00E661B1" w:rsidRPr="00321876" w:rsidRDefault="00E661B1" w:rsidP="00E661B1">
      <w:r w:rsidRPr="00321876">
        <w:t xml:space="preserve">                Screen:</w:t>
      </w:r>
    </w:p>
    <w:p w14:paraId="577888F9" w14:textId="77777777" w:rsidR="00E661B1" w:rsidRPr="00321876" w:rsidRDefault="00E661B1" w:rsidP="00E661B1">
      <w:r w:rsidRPr="00321876">
        <w:t xml:space="preserve">                    name: "scr 8"</w:t>
      </w:r>
    </w:p>
    <w:p w14:paraId="462BA793" w14:textId="77777777" w:rsidR="00E661B1" w:rsidRPr="00321876" w:rsidRDefault="00E661B1" w:rsidP="00E661B1">
      <w:r w:rsidRPr="00321876">
        <w:t xml:space="preserve">                    FitImage:</w:t>
      </w:r>
    </w:p>
    <w:p w14:paraId="13C89A8E" w14:textId="77777777" w:rsidR="00E661B1" w:rsidRPr="00321876" w:rsidRDefault="00E661B1" w:rsidP="00E661B1">
      <w:r w:rsidRPr="00321876">
        <w:t xml:space="preserve">                        source: "bg1.jpg"</w:t>
      </w:r>
    </w:p>
    <w:p w14:paraId="11DDFF7F" w14:textId="77777777" w:rsidR="00E661B1" w:rsidRPr="00321876" w:rsidRDefault="00E661B1" w:rsidP="00E661B1"/>
    <w:p w14:paraId="0C9F70AC" w14:textId="77777777" w:rsidR="00E661B1" w:rsidRPr="00321876" w:rsidRDefault="00E661B1" w:rsidP="00E661B1">
      <w:r w:rsidRPr="00321876">
        <w:t xml:space="preserve">                    BoxLayout:</w:t>
      </w:r>
    </w:p>
    <w:p w14:paraId="5BB23F8A" w14:textId="77777777" w:rsidR="00E661B1" w:rsidRPr="00321876" w:rsidRDefault="00E661B1" w:rsidP="00E661B1">
      <w:r w:rsidRPr="00321876">
        <w:t xml:space="preserve">                        orientation: "vertical"</w:t>
      </w:r>
    </w:p>
    <w:p w14:paraId="603C6ECB" w14:textId="77777777" w:rsidR="00E661B1" w:rsidRPr="00321876" w:rsidRDefault="00E661B1" w:rsidP="00E661B1"/>
    <w:p w14:paraId="09733D89" w14:textId="77777777" w:rsidR="00E661B1" w:rsidRPr="00321876" w:rsidRDefault="00E661B1" w:rsidP="00E661B1">
      <w:r w:rsidRPr="00321876">
        <w:t xml:space="preserve">                        MDToolbar:</w:t>
      </w:r>
    </w:p>
    <w:p w14:paraId="250C77CE" w14:textId="77777777" w:rsidR="00E661B1" w:rsidRPr="00321876" w:rsidRDefault="00E661B1" w:rsidP="00E661B1">
      <w:r w:rsidRPr="00321876">
        <w:t xml:space="preserve">                            y: root.height - self.height - dp(20)</w:t>
      </w:r>
    </w:p>
    <w:p w14:paraId="6A5CD4CD" w14:textId="77777777" w:rsidR="00E661B1" w:rsidRPr="00321876" w:rsidRDefault="00E661B1" w:rsidP="00E661B1">
      <w:r w:rsidRPr="00321876">
        <w:t xml:space="preserve">                            md_bg_color: 0, 0, 0, .4</w:t>
      </w:r>
    </w:p>
    <w:p w14:paraId="065CBACE" w14:textId="77777777" w:rsidR="00E661B1" w:rsidRPr="00321876" w:rsidRDefault="00E661B1" w:rsidP="00E661B1">
      <w:r w:rsidRPr="00321876">
        <w:t xml:space="preserve">                            specific_text_color: 1, 1, 1, 1</w:t>
      </w:r>
    </w:p>
    <w:p w14:paraId="2E772DC1" w14:textId="77777777" w:rsidR="00E661B1" w:rsidRPr="00321876" w:rsidRDefault="00E661B1" w:rsidP="00E661B1">
      <w:r w:rsidRPr="00321876">
        <w:t xml:space="preserve">                            title: "Информация"</w:t>
      </w:r>
    </w:p>
    <w:p w14:paraId="2D231271" w14:textId="77777777" w:rsidR="00E661B1" w:rsidRPr="00321876" w:rsidRDefault="00E661B1" w:rsidP="00E661B1">
      <w:r w:rsidRPr="00321876">
        <w:t xml:space="preserve">                            left_action_items:  [['menu', lambda x: nav_drawer.set_state('toggle')]]</w:t>
      </w:r>
    </w:p>
    <w:p w14:paraId="35873DE9" w14:textId="77777777" w:rsidR="00E661B1" w:rsidRPr="00321876" w:rsidRDefault="00E661B1" w:rsidP="00E661B1">
      <w:r w:rsidRPr="00321876">
        <w:t xml:space="preserve">                        BoxLayout:</w:t>
      </w:r>
    </w:p>
    <w:p w14:paraId="205EEAB7" w14:textId="77777777" w:rsidR="00E661B1" w:rsidRPr="00321876" w:rsidRDefault="00E661B1" w:rsidP="00E661B1">
      <w:r w:rsidRPr="00321876">
        <w:lastRenderedPageBreak/>
        <w:t xml:space="preserve">                            padding: 25, 25</w:t>
      </w:r>
    </w:p>
    <w:p w14:paraId="745F2480" w14:textId="77777777" w:rsidR="00E661B1" w:rsidRPr="00321876" w:rsidRDefault="00E661B1" w:rsidP="00E661B1">
      <w:r w:rsidRPr="00321876">
        <w:t xml:space="preserve">                            ScrollView:</w:t>
      </w:r>
    </w:p>
    <w:p w14:paraId="01084148" w14:textId="77777777" w:rsidR="00E661B1" w:rsidRPr="00321876" w:rsidRDefault="00E661B1" w:rsidP="00E661B1">
      <w:r w:rsidRPr="00321876">
        <w:t xml:space="preserve">                                id: exhibits</w:t>
      </w:r>
    </w:p>
    <w:p w14:paraId="34BD2785" w14:textId="77777777" w:rsidR="00E661B1" w:rsidRPr="00321876" w:rsidRDefault="00E661B1" w:rsidP="00E661B1"/>
    <w:p w14:paraId="57A1F448" w14:textId="77777777" w:rsidR="00E661B1" w:rsidRPr="00321876" w:rsidRDefault="00E661B1" w:rsidP="00E661B1">
      <w:r w:rsidRPr="00321876">
        <w:t xml:space="preserve">            MDNavigationDrawer:</w:t>
      </w:r>
    </w:p>
    <w:p w14:paraId="7B2540C3" w14:textId="77777777" w:rsidR="00E661B1" w:rsidRPr="00321876" w:rsidRDefault="00E661B1" w:rsidP="00E661B1">
      <w:r w:rsidRPr="00321876">
        <w:t xml:space="preserve">                id: nav_drawer</w:t>
      </w:r>
    </w:p>
    <w:p w14:paraId="5F326FD3" w14:textId="77777777" w:rsidR="00E661B1" w:rsidRPr="00321876" w:rsidRDefault="00E661B1" w:rsidP="00E661B1">
      <w:r w:rsidRPr="00321876">
        <w:t xml:space="preserve">                md_bg_color: 1, 1, 1, .6</w:t>
      </w:r>
    </w:p>
    <w:p w14:paraId="2CF8DC94" w14:textId="77777777" w:rsidR="00E661B1" w:rsidRPr="00321876" w:rsidRDefault="00E661B1" w:rsidP="00E661B1"/>
    <w:p w14:paraId="6232D4F5" w14:textId="77777777" w:rsidR="00E661B1" w:rsidRPr="00321876" w:rsidRDefault="00E661B1" w:rsidP="00E661B1">
      <w:r w:rsidRPr="00321876">
        <w:t xml:space="preserve">                Start:</w:t>
      </w:r>
    </w:p>
    <w:p w14:paraId="5320A7E0" w14:textId="77777777" w:rsidR="00E661B1" w:rsidRPr="00321876" w:rsidRDefault="00E661B1" w:rsidP="00E661B1">
      <w:r w:rsidRPr="00321876">
        <w:t xml:space="preserve">                    screen_manager: screen_manager</w:t>
      </w:r>
    </w:p>
    <w:p w14:paraId="26D5134B" w14:textId="77777777" w:rsidR="00E661B1" w:rsidRPr="00321876" w:rsidRDefault="00E661B1" w:rsidP="00E661B1">
      <w:r w:rsidRPr="00321876">
        <w:t xml:space="preserve">                    nav_drawer: nav_drawer</w:t>
      </w:r>
    </w:p>
    <w:p w14:paraId="5751F2B2" w14:textId="77777777" w:rsidR="00E661B1" w:rsidRPr="00321876" w:rsidRDefault="00E661B1" w:rsidP="00E661B1"/>
    <w:p w14:paraId="7DD87751" w14:textId="77777777" w:rsidR="00E661B1" w:rsidRPr="00321876" w:rsidRDefault="00E661B1" w:rsidP="00E661B1">
      <w:r w:rsidRPr="00321876">
        <w:t>&lt;Content&gt;:</w:t>
      </w:r>
    </w:p>
    <w:p w14:paraId="74666AC3" w14:textId="77777777" w:rsidR="00E661B1" w:rsidRPr="00321876" w:rsidRDefault="00E661B1" w:rsidP="00E661B1">
      <w:r w:rsidRPr="00321876">
        <w:t xml:space="preserve">    orientation: "vertical"</w:t>
      </w:r>
    </w:p>
    <w:p w14:paraId="181AC349" w14:textId="77777777" w:rsidR="00E661B1" w:rsidRPr="00321876" w:rsidRDefault="00E661B1" w:rsidP="00E661B1">
      <w:r w:rsidRPr="00321876">
        <w:t xml:space="preserve">    spacing: "12dp"</w:t>
      </w:r>
    </w:p>
    <w:p w14:paraId="55C29884" w14:textId="77777777" w:rsidR="00E661B1" w:rsidRPr="00321876" w:rsidRDefault="00E661B1" w:rsidP="00E661B1">
      <w:r w:rsidRPr="00321876">
        <w:t xml:space="preserve">    size_hint_y: None</w:t>
      </w:r>
    </w:p>
    <w:p w14:paraId="2561E75B" w14:textId="77777777" w:rsidR="00E661B1" w:rsidRPr="00321876" w:rsidRDefault="00E661B1" w:rsidP="00E661B1">
      <w:r w:rsidRPr="00321876">
        <w:t xml:space="preserve">    height: root.height</w:t>
      </w:r>
    </w:p>
    <w:p w14:paraId="37F55B03" w14:textId="77777777" w:rsidR="00E661B1" w:rsidRPr="00321876" w:rsidRDefault="00E661B1" w:rsidP="00E661B1"/>
    <w:p w14:paraId="5AB14A78" w14:textId="77777777" w:rsidR="00E661B1" w:rsidRPr="00321876" w:rsidRDefault="00E661B1" w:rsidP="00E661B1">
      <w:r w:rsidRPr="00321876">
        <w:t xml:space="preserve">    ScrollView:</w:t>
      </w:r>
    </w:p>
    <w:p w14:paraId="5E82C944" w14:textId="77777777" w:rsidR="00E661B1" w:rsidRPr="00321876" w:rsidRDefault="00E661B1" w:rsidP="00E661B1">
      <w:r w:rsidRPr="00321876">
        <w:t xml:space="preserve">        GridLayout:</w:t>
      </w:r>
    </w:p>
    <w:p w14:paraId="5A701037" w14:textId="77777777" w:rsidR="00E661B1" w:rsidRPr="00321876" w:rsidRDefault="00E661B1" w:rsidP="00E661B1">
      <w:r w:rsidRPr="00321876">
        <w:t xml:space="preserve">            cols: 1</w:t>
      </w:r>
    </w:p>
    <w:p w14:paraId="182AF802" w14:textId="77777777" w:rsidR="00E661B1" w:rsidRPr="00321876" w:rsidRDefault="00E661B1" w:rsidP="00E661B1">
      <w:r w:rsidRPr="00321876">
        <w:t xml:space="preserve">            size_hint: None, None</w:t>
      </w:r>
    </w:p>
    <w:p w14:paraId="43791907" w14:textId="77777777" w:rsidR="00E661B1" w:rsidRPr="00321876" w:rsidRDefault="00E661B1" w:rsidP="00E661B1">
      <w:r w:rsidRPr="00321876">
        <w:t xml:space="preserve">            size: root.width, 650</w:t>
      </w:r>
    </w:p>
    <w:p w14:paraId="17C1F325" w14:textId="77777777" w:rsidR="00E661B1" w:rsidRPr="00321876" w:rsidRDefault="00E661B1" w:rsidP="00E661B1">
      <w:r w:rsidRPr="00321876">
        <w:t xml:space="preserve">            pos_hint: {'center_x': .5, 'center_y': .5}</w:t>
      </w:r>
    </w:p>
    <w:p w14:paraId="06997E81" w14:textId="77777777" w:rsidR="00E661B1" w:rsidRPr="00321876" w:rsidRDefault="00E661B1" w:rsidP="00E661B1"/>
    <w:p w14:paraId="4996C6D9" w14:textId="77777777" w:rsidR="00E661B1" w:rsidRPr="00321876" w:rsidRDefault="00E661B1" w:rsidP="00E661B1">
      <w:r w:rsidRPr="00321876">
        <w:t xml:space="preserve">            MDTextField:</w:t>
      </w:r>
    </w:p>
    <w:p w14:paraId="38573E36" w14:textId="77777777" w:rsidR="00E661B1" w:rsidRPr="00321876" w:rsidRDefault="00E661B1" w:rsidP="00E661B1">
      <w:r w:rsidRPr="00321876">
        <w:t xml:space="preserve">                id: name_add</w:t>
      </w:r>
    </w:p>
    <w:p w14:paraId="05FA6D1F" w14:textId="77777777" w:rsidR="00E661B1" w:rsidRPr="00321876" w:rsidRDefault="00E661B1" w:rsidP="00E661B1">
      <w:r w:rsidRPr="00321876">
        <w:t xml:space="preserve">                hint_text: "Название экспоната"</w:t>
      </w:r>
    </w:p>
    <w:p w14:paraId="7338E705" w14:textId="77777777" w:rsidR="00E661B1" w:rsidRPr="00321876" w:rsidRDefault="00E661B1" w:rsidP="00E661B1">
      <w:r w:rsidRPr="00321876">
        <w:lastRenderedPageBreak/>
        <w:t xml:space="preserve">            MDTextField:</w:t>
      </w:r>
    </w:p>
    <w:p w14:paraId="6903A3D3" w14:textId="77777777" w:rsidR="00E661B1" w:rsidRPr="00321876" w:rsidRDefault="00E661B1" w:rsidP="00E661B1">
      <w:r w:rsidRPr="00321876">
        <w:t xml:space="preserve">                id: category_add</w:t>
      </w:r>
    </w:p>
    <w:p w14:paraId="4BB0BCFA" w14:textId="77777777" w:rsidR="00E661B1" w:rsidRPr="00321876" w:rsidRDefault="00E661B1" w:rsidP="00E661B1">
      <w:r w:rsidRPr="00321876">
        <w:t xml:space="preserve">                hint_text: "Категория экспоната"</w:t>
      </w:r>
    </w:p>
    <w:p w14:paraId="564EAF2A" w14:textId="77777777" w:rsidR="00E661B1" w:rsidRPr="00321876" w:rsidRDefault="00E661B1" w:rsidP="00E661B1">
      <w:r w:rsidRPr="00321876">
        <w:t xml:space="preserve">            MDTextField:</w:t>
      </w:r>
    </w:p>
    <w:p w14:paraId="23A2D120" w14:textId="77777777" w:rsidR="00E661B1" w:rsidRPr="00321876" w:rsidRDefault="00E661B1" w:rsidP="00E661B1">
      <w:r w:rsidRPr="00321876">
        <w:t xml:space="preserve">                id: link_add</w:t>
      </w:r>
    </w:p>
    <w:p w14:paraId="383D7D8F" w14:textId="77777777" w:rsidR="00E661B1" w:rsidRPr="00321876" w:rsidRDefault="00E661B1" w:rsidP="00E661B1">
      <w:r w:rsidRPr="00321876">
        <w:t xml:space="preserve">                hint_text: "Ссылка на фото"            </w:t>
      </w:r>
    </w:p>
    <w:p w14:paraId="2A06B4FC" w14:textId="77777777" w:rsidR="00E661B1" w:rsidRPr="00321876" w:rsidRDefault="00E661B1" w:rsidP="00E661B1">
      <w:r w:rsidRPr="00321876">
        <w:t xml:space="preserve">            MDTextField:</w:t>
      </w:r>
    </w:p>
    <w:p w14:paraId="5E59FFD0" w14:textId="77777777" w:rsidR="00E661B1" w:rsidRPr="00321876" w:rsidRDefault="00E661B1" w:rsidP="00E661B1">
      <w:r w:rsidRPr="00321876">
        <w:t xml:space="preserve">                id: year_add</w:t>
      </w:r>
    </w:p>
    <w:p w14:paraId="3DB7A75A" w14:textId="77777777" w:rsidR="00E661B1" w:rsidRPr="00321876" w:rsidRDefault="00E661B1" w:rsidP="00E661B1">
      <w:r w:rsidRPr="00321876">
        <w:t xml:space="preserve">                hint_text: "Год выпуска"</w:t>
      </w:r>
    </w:p>
    <w:p w14:paraId="499C0AE6" w14:textId="77777777" w:rsidR="00E661B1" w:rsidRPr="00321876" w:rsidRDefault="00E661B1" w:rsidP="00E661B1">
      <w:r w:rsidRPr="00321876">
        <w:t xml:space="preserve">            MDTextField:</w:t>
      </w:r>
    </w:p>
    <w:p w14:paraId="025B0648" w14:textId="77777777" w:rsidR="00E661B1" w:rsidRPr="00321876" w:rsidRDefault="00E661B1" w:rsidP="00E661B1">
      <w:r w:rsidRPr="00321876">
        <w:t xml:space="preserve">                id: manufacturers_add</w:t>
      </w:r>
    </w:p>
    <w:p w14:paraId="790C9AC5" w14:textId="77777777" w:rsidR="00E661B1" w:rsidRPr="00321876" w:rsidRDefault="00E661B1" w:rsidP="00E661B1">
      <w:r w:rsidRPr="00321876">
        <w:t xml:space="preserve">                hint_text: "Изготовители"</w:t>
      </w:r>
    </w:p>
    <w:p w14:paraId="739A749F" w14:textId="77777777" w:rsidR="00E661B1" w:rsidRPr="00321876" w:rsidRDefault="00E661B1" w:rsidP="00E661B1">
      <w:r w:rsidRPr="00321876">
        <w:t xml:space="preserve">            MDTextField:</w:t>
      </w:r>
    </w:p>
    <w:p w14:paraId="0778EEAD" w14:textId="77777777" w:rsidR="00E661B1" w:rsidRPr="00321876" w:rsidRDefault="00E661B1" w:rsidP="00E661B1">
      <w:r w:rsidRPr="00321876">
        <w:t xml:space="preserve">                id: short_info_add</w:t>
      </w:r>
    </w:p>
    <w:p w14:paraId="45692083" w14:textId="77777777" w:rsidR="00E661B1" w:rsidRPr="00321876" w:rsidRDefault="00E661B1" w:rsidP="00E661B1">
      <w:r w:rsidRPr="00321876">
        <w:t xml:space="preserve">                hint_text: "Первичная информация"</w:t>
      </w:r>
    </w:p>
    <w:p w14:paraId="6D112E3C" w14:textId="77777777" w:rsidR="00E661B1" w:rsidRPr="00321876" w:rsidRDefault="00E661B1" w:rsidP="00E661B1">
      <w:r w:rsidRPr="00321876">
        <w:t xml:space="preserve">            MDTextField:</w:t>
      </w:r>
    </w:p>
    <w:p w14:paraId="47279C2C" w14:textId="77777777" w:rsidR="00E661B1" w:rsidRPr="00321876" w:rsidRDefault="00E661B1" w:rsidP="00E661B1">
      <w:r w:rsidRPr="00321876">
        <w:t xml:space="preserve">                id: full_info_add</w:t>
      </w:r>
    </w:p>
    <w:p w14:paraId="559F1EDF" w14:textId="77777777" w:rsidR="00E661B1" w:rsidRPr="00321876" w:rsidRDefault="00E661B1" w:rsidP="00E661B1">
      <w:r w:rsidRPr="00321876">
        <w:t xml:space="preserve">                hint_text: "Полная информация"</w:t>
      </w:r>
    </w:p>
    <w:p w14:paraId="54703783" w14:textId="77777777" w:rsidR="00E661B1" w:rsidRPr="00321876" w:rsidRDefault="00E661B1" w:rsidP="00E661B1">
      <w:r w:rsidRPr="00321876">
        <w:t xml:space="preserve">            MDTextField:</w:t>
      </w:r>
    </w:p>
    <w:p w14:paraId="700E8902" w14:textId="77777777" w:rsidR="00E661B1" w:rsidRPr="00321876" w:rsidRDefault="00E661B1" w:rsidP="00E661B1">
      <w:r w:rsidRPr="00321876">
        <w:t xml:space="preserve">                id: link1_add</w:t>
      </w:r>
    </w:p>
    <w:p w14:paraId="78AB0B8F" w14:textId="77777777" w:rsidR="00E661B1" w:rsidRPr="00321876" w:rsidRDefault="00E661B1" w:rsidP="00E661B1">
      <w:r w:rsidRPr="00321876">
        <w:t xml:space="preserve">                hint_text: "Ссылка на фото 1"</w:t>
      </w:r>
    </w:p>
    <w:p w14:paraId="54E75446" w14:textId="77777777" w:rsidR="00E661B1" w:rsidRPr="00321876" w:rsidRDefault="00E661B1" w:rsidP="00E661B1">
      <w:r w:rsidRPr="00321876">
        <w:t xml:space="preserve">            MDTextField:</w:t>
      </w:r>
    </w:p>
    <w:p w14:paraId="4998EDDA" w14:textId="77777777" w:rsidR="00E661B1" w:rsidRPr="00321876" w:rsidRDefault="00E661B1" w:rsidP="00E661B1">
      <w:r w:rsidRPr="00321876">
        <w:t xml:space="preserve">                id: link2_add</w:t>
      </w:r>
    </w:p>
    <w:p w14:paraId="0AE997AB" w14:textId="77777777" w:rsidR="00E661B1" w:rsidRPr="00321876" w:rsidRDefault="00E661B1" w:rsidP="00E661B1">
      <w:r w:rsidRPr="00321876">
        <w:t xml:space="preserve">                hint_text: "Ссылка на фото 2"</w:t>
      </w:r>
    </w:p>
    <w:p w14:paraId="3E6C3BEF" w14:textId="77777777" w:rsidR="00E661B1" w:rsidRPr="00321876" w:rsidRDefault="00E661B1" w:rsidP="00E661B1">
      <w:r w:rsidRPr="00321876">
        <w:t xml:space="preserve">            MDTextField:</w:t>
      </w:r>
    </w:p>
    <w:p w14:paraId="59441E3C" w14:textId="77777777" w:rsidR="00E661B1" w:rsidRPr="00321876" w:rsidRDefault="00E661B1" w:rsidP="00E661B1">
      <w:r w:rsidRPr="00321876">
        <w:t xml:space="preserve">                id: link3_add</w:t>
      </w:r>
    </w:p>
    <w:p w14:paraId="2548B88B" w14:textId="77777777" w:rsidR="00E661B1" w:rsidRPr="00321876" w:rsidRDefault="00E661B1" w:rsidP="00E661B1">
      <w:r w:rsidRPr="00321876">
        <w:t xml:space="preserve">                hint_text: "Ссылка на фото 3"</w:t>
      </w:r>
    </w:p>
    <w:p w14:paraId="71DC70AE" w14:textId="77777777" w:rsidR="00E661B1" w:rsidRPr="00321876" w:rsidRDefault="00E661B1" w:rsidP="00E661B1">
      <w:r w:rsidRPr="00321876">
        <w:t>''')</w:t>
      </w:r>
    </w:p>
    <w:p w14:paraId="30DBA84A" w14:textId="77777777" w:rsidR="00E661B1" w:rsidRPr="00321876" w:rsidRDefault="00E661B1" w:rsidP="00E661B1"/>
    <w:p w14:paraId="75D3FA11" w14:textId="77777777" w:rsidR="00E661B1" w:rsidRPr="00321876" w:rsidRDefault="00E661B1" w:rsidP="00E661B1"/>
    <w:p w14:paraId="602D608D" w14:textId="77777777" w:rsidR="00E661B1" w:rsidRPr="00321876" w:rsidRDefault="00E661B1" w:rsidP="00E661B1"/>
    <w:p w14:paraId="47DDDD29" w14:textId="77777777" w:rsidR="00E661B1" w:rsidRPr="00321876" w:rsidRDefault="00E661B1" w:rsidP="00E661B1"/>
    <w:p w14:paraId="257A42DD" w14:textId="77777777" w:rsidR="00E661B1" w:rsidRPr="00321876" w:rsidRDefault="00E661B1" w:rsidP="00E661B1">
      <w:r w:rsidRPr="00321876">
        <w:t>'''****************************************************'''</w:t>
      </w:r>
    </w:p>
    <w:p w14:paraId="5E63F160" w14:textId="77777777" w:rsidR="00E661B1" w:rsidRPr="00321876" w:rsidRDefault="00E661B1" w:rsidP="00E661B1">
      <w:r w:rsidRPr="00321876">
        <w:t>class Start(Screen):</w:t>
      </w:r>
    </w:p>
    <w:p w14:paraId="3B2FC897" w14:textId="77777777" w:rsidR="00E661B1" w:rsidRPr="00321876" w:rsidRDefault="00E661B1" w:rsidP="00E661B1">
      <w:r w:rsidRPr="00321876">
        <w:t xml:space="preserve">    screen_manager = ObjectProperty()</w:t>
      </w:r>
    </w:p>
    <w:p w14:paraId="332F2518" w14:textId="77777777" w:rsidR="00E661B1" w:rsidRPr="00321876" w:rsidRDefault="00E661B1" w:rsidP="00E661B1">
      <w:r w:rsidRPr="00321876">
        <w:t xml:space="preserve">    nav_drawer = ObjectProperty()</w:t>
      </w:r>
    </w:p>
    <w:p w14:paraId="32AED433" w14:textId="77777777" w:rsidR="00E661B1" w:rsidRPr="00321876" w:rsidRDefault="00E661B1" w:rsidP="00E661B1"/>
    <w:p w14:paraId="780F7121" w14:textId="77777777" w:rsidR="00E661B1" w:rsidRPr="00321876" w:rsidRDefault="00E661B1" w:rsidP="00E661B1">
      <w:r w:rsidRPr="00321876">
        <w:t>class MainMenu(Screen):</w:t>
      </w:r>
    </w:p>
    <w:p w14:paraId="0373FF92" w14:textId="77777777" w:rsidR="00E661B1" w:rsidRPr="00321876" w:rsidRDefault="00E661B1" w:rsidP="00E661B1">
      <w:r w:rsidRPr="00321876">
        <w:t xml:space="preserve">    def __init__ (self, **kwargs):</w:t>
      </w:r>
    </w:p>
    <w:p w14:paraId="14202BD4" w14:textId="77777777" w:rsidR="00E661B1" w:rsidRPr="00321876" w:rsidRDefault="00E661B1" w:rsidP="00E661B1">
      <w:r w:rsidRPr="00321876">
        <w:t xml:space="preserve">        super().__init__(**kwargs)</w:t>
      </w:r>
    </w:p>
    <w:p w14:paraId="313E28CD" w14:textId="77777777" w:rsidR="00E661B1" w:rsidRPr="00321876" w:rsidRDefault="00E661B1" w:rsidP="00E661B1">
      <w:r w:rsidRPr="00321876">
        <w:t xml:space="preserve">        grid_mainmenu_all = self.ids['grid_mainmenu_all']</w:t>
      </w:r>
    </w:p>
    <w:p w14:paraId="38B01092" w14:textId="77777777" w:rsidR="00E661B1" w:rsidRPr="00321876" w:rsidRDefault="00E661B1" w:rsidP="00E661B1">
      <w:r w:rsidRPr="00321876">
        <w:t xml:space="preserve">        grid_mainmenu_evm = self.ids['grid_mainmenu_evm']</w:t>
      </w:r>
    </w:p>
    <w:p w14:paraId="5578918C" w14:textId="77777777" w:rsidR="00E661B1" w:rsidRPr="00321876" w:rsidRDefault="00E661B1" w:rsidP="00E661B1">
      <w:r w:rsidRPr="00321876">
        <w:t xml:space="preserve">        grid_mainmenu_pu = self.ids['grid_mainmenu_pu']</w:t>
      </w:r>
    </w:p>
    <w:p w14:paraId="0D747FE7" w14:textId="77777777" w:rsidR="00E661B1" w:rsidRPr="00321876" w:rsidRDefault="00E661B1" w:rsidP="00E661B1">
      <w:r w:rsidRPr="00321876">
        <w:t xml:space="preserve">        grid_mainmenu_n = self.ids['grid_mainmenu_n']</w:t>
      </w:r>
    </w:p>
    <w:p w14:paraId="495B84CE" w14:textId="77777777" w:rsidR="00E661B1" w:rsidRPr="00321876" w:rsidRDefault="00E661B1" w:rsidP="00E661B1">
      <w:r w:rsidRPr="00321876">
        <w:t xml:space="preserve">        grid_mainmenu_idr = self.ids['grid_mainmenu_idr']</w:t>
      </w:r>
    </w:p>
    <w:p w14:paraId="57029C0A" w14:textId="77777777" w:rsidR="00E661B1" w:rsidRPr="00321876" w:rsidRDefault="00E661B1" w:rsidP="00E661B1">
      <w:r w:rsidRPr="00321876">
        <w:t xml:space="preserve">        grid_admin = self.ids['grid_admin']</w:t>
      </w:r>
    </w:p>
    <w:p w14:paraId="1A29173C" w14:textId="77777777" w:rsidR="00E661B1" w:rsidRPr="00321876" w:rsidRDefault="00E661B1" w:rsidP="00E661B1"/>
    <w:p w14:paraId="356D05FB" w14:textId="77777777" w:rsidR="00E661B1" w:rsidRPr="00321876" w:rsidRDefault="00E661B1" w:rsidP="00E661B1">
      <w:r w:rsidRPr="00321876">
        <w:t xml:space="preserve">        conn = sqlite3.connect('virtualmuseum.db')</w:t>
      </w:r>
    </w:p>
    <w:p w14:paraId="328B35F7" w14:textId="77777777" w:rsidR="00E661B1" w:rsidRPr="00321876" w:rsidRDefault="00E661B1" w:rsidP="00E661B1">
      <w:r w:rsidRPr="00321876">
        <w:t xml:space="preserve">        cur = conn.cursor()</w:t>
      </w:r>
    </w:p>
    <w:p w14:paraId="21A21F05" w14:textId="77777777" w:rsidR="00E661B1" w:rsidRPr="00321876" w:rsidRDefault="00E661B1" w:rsidP="00E661B1"/>
    <w:p w14:paraId="638CD7EF" w14:textId="77777777" w:rsidR="00E661B1" w:rsidRPr="00321876" w:rsidRDefault="00E661B1" w:rsidP="00E661B1">
      <w:r w:rsidRPr="00321876">
        <w:t xml:space="preserve">        cur.execute('SELECT * FROM exhibits')</w:t>
      </w:r>
    </w:p>
    <w:p w14:paraId="2D44D2DA" w14:textId="77777777" w:rsidR="00E661B1" w:rsidRPr="00321876" w:rsidRDefault="00E661B1" w:rsidP="00E661B1">
      <w:r w:rsidRPr="00321876">
        <w:t xml:space="preserve">        cur_result = cur.fetchall()</w:t>
      </w:r>
    </w:p>
    <w:p w14:paraId="4459C5AB" w14:textId="77777777" w:rsidR="00E661B1" w:rsidRPr="00321876" w:rsidRDefault="00E661B1" w:rsidP="00E661B1">
      <w:r w:rsidRPr="00321876">
        <w:t xml:space="preserve">        for row in cur_result:</w:t>
      </w:r>
    </w:p>
    <w:p w14:paraId="43010E1B" w14:textId="77777777" w:rsidR="00E661B1" w:rsidRPr="00321876" w:rsidRDefault="00E661B1" w:rsidP="00E661B1">
      <w:r w:rsidRPr="00321876">
        <w:t xml:space="preserve">            grid_mainmenu_all.add_widget(Button(background_normal=row[2],</w:t>
      </w:r>
    </w:p>
    <w:p w14:paraId="1A870B9C" w14:textId="77777777" w:rsidR="00E661B1" w:rsidRPr="00321876" w:rsidRDefault="00E661B1" w:rsidP="00E661B1">
      <w:r w:rsidRPr="00321876">
        <w:t xml:space="preserve">                                                on_release= lambda x, y=row[0]: self.show_content_exhibits(y)))</w:t>
      </w:r>
    </w:p>
    <w:p w14:paraId="49D5256E" w14:textId="77777777" w:rsidR="00E661B1" w:rsidRPr="00321876" w:rsidRDefault="00E661B1" w:rsidP="00E661B1"/>
    <w:p w14:paraId="1109CAED" w14:textId="77777777" w:rsidR="00E661B1" w:rsidRPr="00321876" w:rsidRDefault="00E661B1" w:rsidP="00E661B1">
      <w:r w:rsidRPr="00321876">
        <w:t xml:space="preserve">        cur.execute('SELECT * FROM exhibits WHERE category = "ЭВМ"')</w:t>
      </w:r>
    </w:p>
    <w:p w14:paraId="3FBA9108" w14:textId="77777777" w:rsidR="00E661B1" w:rsidRPr="00321876" w:rsidRDefault="00E661B1" w:rsidP="00E661B1">
      <w:r w:rsidRPr="00321876">
        <w:t xml:space="preserve">        cur_result = cur.fetchall()</w:t>
      </w:r>
    </w:p>
    <w:p w14:paraId="735ABCD1" w14:textId="77777777" w:rsidR="00E661B1" w:rsidRPr="00321876" w:rsidRDefault="00E661B1" w:rsidP="00E661B1">
      <w:r w:rsidRPr="00321876">
        <w:t xml:space="preserve">        for row in cur_result:</w:t>
      </w:r>
    </w:p>
    <w:p w14:paraId="7B0A80C1" w14:textId="77777777" w:rsidR="00E661B1" w:rsidRPr="00321876" w:rsidRDefault="00E661B1" w:rsidP="00E661B1">
      <w:r w:rsidRPr="00321876">
        <w:t xml:space="preserve">            grid_mainmenu_evm.add_widget(Button(background_normal=row[2],</w:t>
      </w:r>
    </w:p>
    <w:p w14:paraId="5CFA5C6E" w14:textId="77777777" w:rsidR="00E661B1" w:rsidRPr="00321876" w:rsidRDefault="00E661B1" w:rsidP="00E661B1">
      <w:r w:rsidRPr="00321876">
        <w:t xml:space="preserve">                                                on_release= lambda x, y=row[0]: self.show_content_exhibits(y)))</w:t>
      </w:r>
    </w:p>
    <w:p w14:paraId="0BB8CC98" w14:textId="77777777" w:rsidR="00E661B1" w:rsidRPr="00321876" w:rsidRDefault="00E661B1" w:rsidP="00E661B1"/>
    <w:p w14:paraId="4B8D9485" w14:textId="77777777" w:rsidR="00E661B1" w:rsidRPr="00321876" w:rsidRDefault="00E661B1" w:rsidP="00E661B1">
      <w:r w:rsidRPr="00321876">
        <w:t xml:space="preserve">        cur.execute('SELECT * FROM exhibits WHERE category = "Печатывающие устройства"')</w:t>
      </w:r>
    </w:p>
    <w:p w14:paraId="1187A017" w14:textId="77777777" w:rsidR="00E661B1" w:rsidRPr="00321876" w:rsidRDefault="00E661B1" w:rsidP="00E661B1">
      <w:r w:rsidRPr="00321876">
        <w:t xml:space="preserve">        cur_result = cur.fetchall()</w:t>
      </w:r>
    </w:p>
    <w:p w14:paraId="1B1549CE" w14:textId="77777777" w:rsidR="00E661B1" w:rsidRPr="00321876" w:rsidRDefault="00E661B1" w:rsidP="00E661B1">
      <w:r w:rsidRPr="00321876">
        <w:t xml:space="preserve">        for row in cur_result:</w:t>
      </w:r>
    </w:p>
    <w:p w14:paraId="1ABD2733" w14:textId="77777777" w:rsidR="00E661B1" w:rsidRPr="00321876" w:rsidRDefault="00E661B1" w:rsidP="00E661B1">
      <w:r w:rsidRPr="00321876">
        <w:t xml:space="preserve">            grid_mainmenu_pu.add_widget(Button(background_normal=row[2],</w:t>
      </w:r>
    </w:p>
    <w:p w14:paraId="65958E51" w14:textId="77777777" w:rsidR="00E661B1" w:rsidRPr="00321876" w:rsidRDefault="00E661B1" w:rsidP="00E661B1">
      <w:r w:rsidRPr="00321876">
        <w:t xml:space="preserve">                                                on_release= lambda x, y=row[0]: self.show_content_exhibits(y)))</w:t>
      </w:r>
    </w:p>
    <w:p w14:paraId="35819B82" w14:textId="77777777" w:rsidR="00E661B1" w:rsidRPr="00321876" w:rsidRDefault="00E661B1" w:rsidP="00E661B1"/>
    <w:p w14:paraId="48379B26" w14:textId="77777777" w:rsidR="00E661B1" w:rsidRPr="00321876" w:rsidRDefault="00E661B1" w:rsidP="00E661B1">
      <w:r w:rsidRPr="00321876">
        <w:t xml:space="preserve">        cur.execute('SELECT * FROM exhibits WHERE category = "Носители"')</w:t>
      </w:r>
    </w:p>
    <w:p w14:paraId="1847E13D" w14:textId="77777777" w:rsidR="00E661B1" w:rsidRPr="00321876" w:rsidRDefault="00E661B1" w:rsidP="00E661B1">
      <w:r w:rsidRPr="00321876">
        <w:t xml:space="preserve">        cur_result = cur.fetchall()</w:t>
      </w:r>
    </w:p>
    <w:p w14:paraId="1898B23C" w14:textId="77777777" w:rsidR="00E661B1" w:rsidRPr="00321876" w:rsidRDefault="00E661B1" w:rsidP="00E661B1">
      <w:r w:rsidRPr="00321876">
        <w:t xml:space="preserve">        for row in cur_result:</w:t>
      </w:r>
    </w:p>
    <w:p w14:paraId="34FA6FCE" w14:textId="77777777" w:rsidR="00E661B1" w:rsidRPr="00321876" w:rsidRDefault="00E661B1" w:rsidP="00E661B1">
      <w:r w:rsidRPr="00321876">
        <w:t xml:space="preserve">            grid_mainmenu_n.add_widget(Button(background_normal=row[2],</w:t>
      </w:r>
    </w:p>
    <w:p w14:paraId="069FFAAC" w14:textId="77777777" w:rsidR="00E661B1" w:rsidRPr="00321876" w:rsidRDefault="00E661B1" w:rsidP="00E661B1">
      <w:r w:rsidRPr="00321876">
        <w:t xml:space="preserve">                                                on_release= lambda x, y=row[0]: self.show_content_exhibits(y)))</w:t>
      </w:r>
    </w:p>
    <w:p w14:paraId="42603AE0" w14:textId="77777777" w:rsidR="00E661B1" w:rsidRPr="00321876" w:rsidRDefault="00E661B1" w:rsidP="00E661B1"/>
    <w:p w14:paraId="00BF8B88" w14:textId="77777777" w:rsidR="00E661B1" w:rsidRPr="00321876" w:rsidRDefault="00E661B1" w:rsidP="00E661B1">
      <w:r w:rsidRPr="00321876">
        <w:t xml:space="preserve">        cur.execute('SELECT * FROM exhibits WHERE category = "Другие экспонаты"')</w:t>
      </w:r>
    </w:p>
    <w:p w14:paraId="4F587FF3" w14:textId="77777777" w:rsidR="00E661B1" w:rsidRPr="00321876" w:rsidRDefault="00E661B1" w:rsidP="00E661B1">
      <w:r w:rsidRPr="00321876">
        <w:t xml:space="preserve">        cur_result = cur.fetchall()</w:t>
      </w:r>
    </w:p>
    <w:p w14:paraId="1131792E" w14:textId="77777777" w:rsidR="00E661B1" w:rsidRPr="00321876" w:rsidRDefault="00E661B1" w:rsidP="00E661B1">
      <w:r w:rsidRPr="00321876">
        <w:t xml:space="preserve">        for row in cur_result:</w:t>
      </w:r>
    </w:p>
    <w:p w14:paraId="320287DE" w14:textId="77777777" w:rsidR="00E661B1" w:rsidRPr="00321876" w:rsidRDefault="00E661B1" w:rsidP="00E661B1">
      <w:r w:rsidRPr="00321876">
        <w:t xml:space="preserve">            grid_mainmenu_idr.add_widget(Button(background_normal=row[2],</w:t>
      </w:r>
    </w:p>
    <w:p w14:paraId="2623254B" w14:textId="77777777" w:rsidR="00E661B1" w:rsidRPr="00321876" w:rsidRDefault="00E661B1" w:rsidP="00E661B1">
      <w:r w:rsidRPr="00321876">
        <w:lastRenderedPageBreak/>
        <w:t xml:space="preserve">                                                on_release= lambda x, y=row[0]: self.show_content_exhibits(y)))</w:t>
      </w:r>
    </w:p>
    <w:p w14:paraId="2D5A7953" w14:textId="77777777" w:rsidR="00E661B1" w:rsidRPr="00321876" w:rsidRDefault="00E661B1" w:rsidP="00E661B1"/>
    <w:p w14:paraId="02ED3F25" w14:textId="77777777" w:rsidR="00E661B1" w:rsidRPr="00321876" w:rsidRDefault="00E661B1" w:rsidP="00E661B1">
      <w:r w:rsidRPr="00321876">
        <w:t xml:space="preserve">        # admin-panel</w:t>
      </w:r>
    </w:p>
    <w:p w14:paraId="629C27AF" w14:textId="77777777" w:rsidR="00E661B1" w:rsidRPr="00321876" w:rsidRDefault="00E661B1" w:rsidP="00E661B1">
      <w:r w:rsidRPr="00321876">
        <w:t xml:space="preserve">        cur.execute('SELECT * FROM exhibits')</w:t>
      </w:r>
    </w:p>
    <w:p w14:paraId="1BAB5C17" w14:textId="77777777" w:rsidR="00E661B1" w:rsidRPr="00321876" w:rsidRDefault="00E661B1" w:rsidP="00E661B1">
      <w:r w:rsidRPr="00321876">
        <w:t xml:space="preserve">        cur_result = cur.fetchall()</w:t>
      </w:r>
    </w:p>
    <w:p w14:paraId="17F89DF9" w14:textId="77777777" w:rsidR="00E661B1" w:rsidRPr="00321876" w:rsidRDefault="00E661B1" w:rsidP="00E661B1">
      <w:r w:rsidRPr="00321876">
        <w:t xml:space="preserve">        for row in cur_result:</w:t>
      </w:r>
    </w:p>
    <w:p w14:paraId="37D1151A" w14:textId="77777777" w:rsidR="00E661B1" w:rsidRPr="00321876" w:rsidRDefault="00E661B1" w:rsidP="00E661B1">
      <w:r w:rsidRPr="00321876">
        <w:t xml:space="preserve">            grid_admin.add_widget(Button(background_normal=row[2],</w:t>
      </w:r>
    </w:p>
    <w:p w14:paraId="6B235066" w14:textId="77777777" w:rsidR="00E661B1" w:rsidRPr="00321876" w:rsidRDefault="00E661B1" w:rsidP="00E661B1">
      <w:r w:rsidRPr="00321876">
        <w:t xml:space="preserve">                                         on_release= lambda x, y=row[0]: self.admin_content_exhibits(y)))</w:t>
      </w:r>
    </w:p>
    <w:p w14:paraId="44D03D9C" w14:textId="77777777" w:rsidR="00E661B1" w:rsidRPr="00321876" w:rsidRDefault="00E661B1" w:rsidP="00E661B1"/>
    <w:p w14:paraId="03D85A86" w14:textId="77777777" w:rsidR="00E661B1" w:rsidRPr="00321876" w:rsidRDefault="00E661B1" w:rsidP="00E661B1">
      <w:r w:rsidRPr="00321876">
        <w:t xml:space="preserve">    def show_content_exhibits(self, y):</w:t>
      </w:r>
    </w:p>
    <w:p w14:paraId="1E1579C8" w14:textId="77777777" w:rsidR="00E661B1" w:rsidRPr="00321876" w:rsidRDefault="00E661B1" w:rsidP="00E661B1">
      <w:r w:rsidRPr="00321876">
        <w:t xml:space="preserve">        exhibits = self.ids['exhibits']</w:t>
      </w:r>
    </w:p>
    <w:p w14:paraId="38EDC2DA" w14:textId="77777777" w:rsidR="00E661B1" w:rsidRPr="00321876" w:rsidRDefault="00E661B1" w:rsidP="00E661B1">
      <w:r w:rsidRPr="00321876">
        <w:t xml:space="preserve">        exhibits.clear_widgets()</w:t>
      </w:r>
    </w:p>
    <w:p w14:paraId="1458ECD4" w14:textId="77777777" w:rsidR="00E661B1" w:rsidRPr="00321876" w:rsidRDefault="00E661B1" w:rsidP="00E661B1"/>
    <w:p w14:paraId="32824D5E" w14:textId="77777777" w:rsidR="00E661B1" w:rsidRPr="00321876" w:rsidRDefault="00E661B1" w:rsidP="00E661B1">
      <w:r w:rsidRPr="00321876">
        <w:t xml:space="preserve">        self.screen_manager.current = "scr 5"</w:t>
      </w:r>
    </w:p>
    <w:p w14:paraId="4BDEEC82" w14:textId="77777777" w:rsidR="00E661B1" w:rsidRPr="00321876" w:rsidRDefault="00E661B1" w:rsidP="00E661B1"/>
    <w:p w14:paraId="42241D81" w14:textId="77777777" w:rsidR="00E661B1" w:rsidRPr="00321876" w:rsidRDefault="00E661B1" w:rsidP="00E661B1">
      <w:r w:rsidRPr="00321876">
        <w:t xml:space="preserve">        conn = sqlite3.connect('virtualmuseum.db')</w:t>
      </w:r>
    </w:p>
    <w:p w14:paraId="7E8CB560" w14:textId="77777777" w:rsidR="00E661B1" w:rsidRPr="00321876" w:rsidRDefault="00E661B1" w:rsidP="00E661B1">
      <w:r w:rsidRPr="00321876">
        <w:t xml:space="preserve">        cur = conn.cursor()</w:t>
      </w:r>
    </w:p>
    <w:p w14:paraId="77172A12" w14:textId="77777777" w:rsidR="00E661B1" w:rsidRPr="00321876" w:rsidRDefault="00E661B1" w:rsidP="00E661B1">
      <w:r w:rsidRPr="00321876">
        <w:t xml:space="preserve">        cur.execute(f"SELECT * FROM exhibits WHERE name = '{y}'")</w:t>
      </w:r>
    </w:p>
    <w:p w14:paraId="4EB5DAAA" w14:textId="77777777" w:rsidR="00E661B1" w:rsidRPr="00321876" w:rsidRDefault="00E661B1" w:rsidP="00E661B1">
      <w:r w:rsidRPr="00321876">
        <w:t xml:space="preserve">        cur_result = cur.fetchall()</w:t>
      </w:r>
    </w:p>
    <w:p w14:paraId="31929BC7" w14:textId="77777777" w:rsidR="00E661B1" w:rsidRPr="00321876" w:rsidRDefault="00E661B1" w:rsidP="00E661B1"/>
    <w:p w14:paraId="606EE9F9" w14:textId="77777777" w:rsidR="00E661B1" w:rsidRPr="00321876" w:rsidRDefault="00E661B1" w:rsidP="00E661B1"/>
    <w:p w14:paraId="1A12D6A4" w14:textId="77777777" w:rsidR="00E661B1" w:rsidRPr="00321876" w:rsidRDefault="00E661B1" w:rsidP="00E661B1">
      <w:r w:rsidRPr="00321876">
        <w:t xml:space="preserve">        for row in cur_result:</w:t>
      </w:r>
    </w:p>
    <w:p w14:paraId="5FC11B9B" w14:textId="77777777" w:rsidR="00E661B1" w:rsidRPr="00321876" w:rsidRDefault="00E661B1" w:rsidP="00E661B1">
      <w:r w:rsidRPr="00321876">
        <w:t xml:space="preserve">            Grid = GridLayout(cols=1,</w:t>
      </w:r>
    </w:p>
    <w:p w14:paraId="0E4CF4D6" w14:textId="77777777" w:rsidR="00E661B1" w:rsidRPr="00321876" w:rsidRDefault="00E661B1" w:rsidP="00E661B1">
      <w:r w:rsidRPr="00321876">
        <w:t xml:space="preserve">                             size_hint_x=1,</w:t>
      </w:r>
    </w:p>
    <w:p w14:paraId="39595BF5" w14:textId="77777777" w:rsidR="00E661B1" w:rsidRPr="00321876" w:rsidRDefault="00E661B1" w:rsidP="00E661B1">
      <w:r w:rsidRPr="00321876">
        <w:t xml:space="preserve">                             size_hint_y=None,</w:t>
      </w:r>
    </w:p>
    <w:p w14:paraId="342991E8" w14:textId="77777777" w:rsidR="00E661B1" w:rsidRPr="00321876" w:rsidRDefault="00E661B1" w:rsidP="00E661B1">
      <w:r w:rsidRPr="00321876">
        <w:t xml:space="preserve">                             size=[self.width, 1500],</w:t>
      </w:r>
    </w:p>
    <w:p w14:paraId="39CF4B32" w14:textId="77777777" w:rsidR="00E661B1" w:rsidRPr="00321876" w:rsidRDefault="00E661B1" w:rsidP="00E661B1">
      <w:r w:rsidRPr="00321876">
        <w:lastRenderedPageBreak/>
        <w:t xml:space="preserve">                             pos_hint= {'center_x': .5, 'top': 0}</w:t>
      </w:r>
    </w:p>
    <w:p w14:paraId="608495CD" w14:textId="77777777" w:rsidR="00E661B1" w:rsidRPr="00321876" w:rsidRDefault="00E661B1" w:rsidP="00E661B1">
      <w:r w:rsidRPr="00321876">
        <w:t xml:space="preserve">                             )</w:t>
      </w:r>
    </w:p>
    <w:p w14:paraId="5973D51A" w14:textId="77777777" w:rsidR="00E661B1" w:rsidRPr="00321876" w:rsidRDefault="00E661B1" w:rsidP="00E661B1"/>
    <w:p w14:paraId="4BC33B68" w14:textId="77777777" w:rsidR="00E661B1" w:rsidRPr="00321876" w:rsidRDefault="00E661B1" w:rsidP="00E661B1">
      <w:r w:rsidRPr="00321876">
        <w:t xml:space="preserve">            grid1 = BoxLayout()</w:t>
      </w:r>
    </w:p>
    <w:p w14:paraId="1BCAF361" w14:textId="77777777" w:rsidR="00E661B1" w:rsidRPr="00321876" w:rsidRDefault="00E661B1" w:rsidP="00E661B1">
      <w:r w:rsidRPr="00321876">
        <w:t xml:space="preserve">            grid1.add_widget(Image(source=row[2]))</w:t>
      </w:r>
    </w:p>
    <w:p w14:paraId="53E7879C" w14:textId="77777777" w:rsidR="00E661B1" w:rsidRPr="00321876" w:rsidRDefault="00E661B1" w:rsidP="00E661B1"/>
    <w:p w14:paraId="744A4E6D" w14:textId="77777777" w:rsidR="00E661B1" w:rsidRPr="00321876" w:rsidRDefault="00E661B1" w:rsidP="00E661B1">
      <w:r w:rsidRPr="00321876">
        <w:t xml:space="preserve">            grid3 = MDBoxLayout(orientation='vertical',</w:t>
      </w:r>
    </w:p>
    <w:p w14:paraId="61AF94DF" w14:textId="77777777" w:rsidR="00E661B1" w:rsidRPr="00321876" w:rsidRDefault="00E661B1" w:rsidP="00E661B1">
      <w:r w:rsidRPr="00321876">
        <w:t xml:space="preserve">                                adaptive_height=True,</w:t>
      </w:r>
    </w:p>
    <w:p w14:paraId="27EF10CC" w14:textId="77777777" w:rsidR="00E661B1" w:rsidRPr="00321876" w:rsidRDefault="00E661B1" w:rsidP="00E661B1">
      <w:r w:rsidRPr="00321876">
        <w:t xml:space="preserve">                                specific_text_color=[1, 1, 1, 1])</w:t>
      </w:r>
    </w:p>
    <w:p w14:paraId="19641729" w14:textId="77777777" w:rsidR="00E661B1" w:rsidRPr="00321876" w:rsidRDefault="00E661B1" w:rsidP="00E661B1">
      <w:r w:rsidRPr="00321876">
        <w:t xml:space="preserve">            grid3.add_widget(TwoLineListItem(text='Название',</w:t>
      </w:r>
    </w:p>
    <w:p w14:paraId="2FD94A73" w14:textId="77777777" w:rsidR="00E661B1" w:rsidRPr="00321876" w:rsidRDefault="00E661B1" w:rsidP="00E661B1">
      <w:r w:rsidRPr="00321876">
        <w:t xml:space="preserve">                                            secondary_text=row[0]))</w:t>
      </w:r>
    </w:p>
    <w:p w14:paraId="3E09ED5A" w14:textId="77777777" w:rsidR="00E661B1" w:rsidRPr="00321876" w:rsidRDefault="00E661B1" w:rsidP="00E661B1">
      <w:r w:rsidRPr="00321876">
        <w:t xml:space="preserve">            grid3.add_widget(TwoLineListItem(text='Категория',</w:t>
      </w:r>
    </w:p>
    <w:p w14:paraId="1DE36BCA" w14:textId="77777777" w:rsidR="00E661B1" w:rsidRPr="00321876" w:rsidRDefault="00E661B1" w:rsidP="00E661B1">
      <w:r w:rsidRPr="00321876">
        <w:t xml:space="preserve">                                            secondary_text=row[1]))</w:t>
      </w:r>
    </w:p>
    <w:p w14:paraId="38AAF2E9" w14:textId="77777777" w:rsidR="00E661B1" w:rsidRPr="00321876" w:rsidRDefault="00E661B1" w:rsidP="00E661B1">
      <w:r w:rsidRPr="00321876">
        <w:t xml:space="preserve">            grid3.add_widget(TwoLineListItem(text='Год',</w:t>
      </w:r>
    </w:p>
    <w:p w14:paraId="113595E9" w14:textId="77777777" w:rsidR="00E661B1" w:rsidRPr="00321876" w:rsidRDefault="00E661B1" w:rsidP="00E661B1">
      <w:r w:rsidRPr="00321876">
        <w:t xml:space="preserve">                                            secondary_text=row[3]))</w:t>
      </w:r>
    </w:p>
    <w:p w14:paraId="4FC4C723" w14:textId="77777777" w:rsidR="00E661B1" w:rsidRPr="00321876" w:rsidRDefault="00E661B1" w:rsidP="00E661B1">
      <w:r w:rsidRPr="00321876">
        <w:t xml:space="preserve">            grid3.add_widget(TwoLineListItem(text='Страна',</w:t>
      </w:r>
    </w:p>
    <w:p w14:paraId="4B186C18" w14:textId="77777777" w:rsidR="00E661B1" w:rsidRPr="00321876" w:rsidRDefault="00E661B1" w:rsidP="00E661B1">
      <w:r w:rsidRPr="00321876">
        <w:t xml:space="preserve">                                            secondary_text=row[4]))</w:t>
      </w:r>
    </w:p>
    <w:p w14:paraId="02F7C185" w14:textId="77777777" w:rsidR="00E661B1" w:rsidRPr="00321876" w:rsidRDefault="00E661B1" w:rsidP="00E661B1"/>
    <w:p w14:paraId="75C7B4E6" w14:textId="77777777" w:rsidR="00E661B1" w:rsidRPr="00321876" w:rsidRDefault="00E661B1" w:rsidP="00E661B1">
      <w:r w:rsidRPr="00321876">
        <w:t xml:space="preserve">            grid2 = BoxLayout(padding= [110, 30],)</w:t>
      </w:r>
    </w:p>
    <w:p w14:paraId="0973D47F" w14:textId="77777777" w:rsidR="00E661B1" w:rsidRPr="00321876" w:rsidRDefault="00E661B1" w:rsidP="00E661B1">
      <w:r w:rsidRPr="00321876">
        <w:t xml:space="preserve">            grid2.add_widget(Label(text=row[5],</w:t>
      </w:r>
    </w:p>
    <w:p w14:paraId="3BABB6C6" w14:textId="77777777" w:rsidR="00E661B1" w:rsidRPr="00321876" w:rsidRDefault="00E661B1" w:rsidP="00E661B1">
      <w:r w:rsidRPr="00321876">
        <w:t xml:space="preserve">                                    color=[0, 0, 0, 1],</w:t>
      </w:r>
    </w:p>
    <w:p w14:paraId="458F8AF8" w14:textId="77777777" w:rsidR="00E661B1" w:rsidRPr="00321876" w:rsidRDefault="00E661B1" w:rsidP="00E661B1">
      <w:r w:rsidRPr="00321876">
        <w:t xml:space="preserve">                                    size_hint_y= None,</w:t>
      </w:r>
    </w:p>
    <w:p w14:paraId="2ED3190C" w14:textId="77777777" w:rsidR="00E661B1" w:rsidRPr="00321876" w:rsidRDefault="00E661B1" w:rsidP="00E661B1">
      <w:r w:rsidRPr="00321876">
        <w:t xml:space="preserve">                                    pos_hint= {'center_x': .5, 'center_y': .5},</w:t>
      </w:r>
    </w:p>
    <w:p w14:paraId="7374A9BD" w14:textId="77777777" w:rsidR="00E661B1" w:rsidRPr="00321876" w:rsidRDefault="00E661B1" w:rsidP="00E661B1">
      <w:r w:rsidRPr="00321876">
        <w:t xml:space="preserve">                                    height= self.height,</w:t>
      </w:r>
    </w:p>
    <w:p w14:paraId="5DA0A355" w14:textId="77777777" w:rsidR="00E661B1" w:rsidRPr="00321876" w:rsidRDefault="00E661B1" w:rsidP="00E661B1">
      <w:r w:rsidRPr="00321876">
        <w:t xml:space="preserve">                                    text_size= [self.width - 60, None],</w:t>
      </w:r>
    </w:p>
    <w:p w14:paraId="76A6CE77" w14:textId="77777777" w:rsidR="00E661B1" w:rsidRPr="00321876" w:rsidRDefault="00E661B1" w:rsidP="00E661B1">
      <w:r w:rsidRPr="00321876">
        <w:t xml:space="preserve">                                    padding= [10, 10]))</w:t>
      </w:r>
    </w:p>
    <w:p w14:paraId="784B9C38" w14:textId="77777777" w:rsidR="00E661B1" w:rsidRPr="00321876" w:rsidRDefault="00E661B1" w:rsidP="00E661B1"/>
    <w:p w14:paraId="07B50D41" w14:textId="77777777" w:rsidR="00E661B1" w:rsidRPr="00321876" w:rsidRDefault="00E661B1" w:rsidP="00E661B1">
      <w:r w:rsidRPr="00321876">
        <w:t xml:space="preserve">            Grid.add_widget(grid1)</w:t>
      </w:r>
    </w:p>
    <w:p w14:paraId="47CA224C" w14:textId="77777777" w:rsidR="00E661B1" w:rsidRPr="00321876" w:rsidRDefault="00E661B1" w:rsidP="00E661B1">
      <w:r w:rsidRPr="00321876">
        <w:lastRenderedPageBreak/>
        <w:t xml:space="preserve">            Grid.add_widget(grid3)</w:t>
      </w:r>
    </w:p>
    <w:p w14:paraId="3092937A" w14:textId="77777777" w:rsidR="00E661B1" w:rsidRPr="00321876" w:rsidRDefault="00E661B1" w:rsidP="00E661B1">
      <w:r w:rsidRPr="00321876">
        <w:t xml:space="preserve">            Grid.add_widget(grid2)</w:t>
      </w:r>
    </w:p>
    <w:p w14:paraId="02308F4F" w14:textId="77777777" w:rsidR="00E661B1" w:rsidRPr="00321876" w:rsidRDefault="00E661B1" w:rsidP="00E661B1">
      <w:r w:rsidRPr="00321876">
        <w:t xml:space="preserve">            exhibits.add_widget(Grid)</w:t>
      </w:r>
    </w:p>
    <w:p w14:paraId="1BF670F7" w14:textId="77777777" w:rsidR="00E661B1" w:rsidRPr="00321876" w:rsidRDefault="00E661B1" w:rsidP="00E661B1"/>
    <w:p w14:paraId="58586E1A" w14:textId="77777777" w:rsidR="00E661B1" w:rsidRPr="00321876" w:rsidRDefault="00E661B1" w:rsidP="00E661B1">
      <w:r w:rsidRPr="00321876">
        <w:t xml:space="preserve">    def admin_content_exhibits(self, y):</w:t>
      </w:r>
    </w:p>
    <w:p w14:paraId="5384B908" w14:textId="77777777" w:rsidR="00E661B1" w:rsidRPr="00321876" w:rsidRDefault="00E661B1" w:rsidP="00E661B1">
      <w:r w:rsidRPr="00321876">
        <w:t xml:space="preserve">        global grid1_edit</w:t>
      </w:r>
    </w:p>
    <w:p w14:paraId="25BB3CBA" w14:textId="77777777" w:rsidR="00E661B1" w:rsidRPr="00321876" w:rsidRDefault="00E661B1" w:rsidP="00E661B1">
      <w:r w:rsidRPr="00321876">
        <w:t xml:space="preserve">        global grid2_edit</w:t>
      </w:r>
    </w:p>
    <w:p w14:paraId="1B1576BA" w14:textId="77777777" w:rsidR="00E661B1" w:rsidRPr="00321876" w:rsidRDefault="00E661B1" w:rsidP="00E661B1">
      <w:r w:rsidRPr="00321876">
        <w:t xml:space="preserve">        global grid3_edit</w:t>
      </w:r>
    </w:p>
    <w:p w14:paraId="2178782B" w14:textId="77777777" w:rsidR="00E661B1" w:rsidRPr="00321876" w:rsidRDefault="00E661B1" w:rsidP="00E661B1">
      <w:r w:rsidRPr="00321876">
        <w:t xml:space="preserve">        global grid4_edit</w:t>
      </w:r>
    </w:p>
    <w:p w14:paraId="25A6BEBF" w14:textId="77777777" w:rsidR="00E661B1" w:rsidRPr="00321876" w:rsidRDefault="00E661B1" w:rsidP="00E661B1">
      <w:r w:rsidRPr="00321876">
        <w:t xml:space="preserve">        global grid5_edit</w:t>
      </w:r>
    </w:p>
    <w:p w14:paraId="08F076EA" w14:textId="77777777" w:rsidR="00E661B1" w:rsidRPr="00321876" w:rsidRDefault="00E661B1" w:rsidP="00E661B1">
      <w:r w:rsidRPr="00321876">
        <w:t xml:space="preserve">        global grid6_edit</w:t>
      </w:r>
    </w:p>
    <w:p w14:paraId="0C0E941A" w14:textId="77777777" w:rsidR="00E661B1" w:rsidRPr="00321876" w:rsidRDefault="00E661B1" w:rsidP="00E661B1">
      <w:r w:rsidRPr="00321876">
        <w:t xml:space="preserve">        global grid7_edit</w:t>
      </w:r>
    </w:p>
    <w:p w14:paraId="2654598D" w14:textId="77777777" w:rsidR="00E661B1" w:rsidRPr="00321876" w:rsidRDefault="00E661B1" w:rsidP="00E661B1">
      <w:r w:rsidRPr="00321876">
        <w:t xml:space="preserve">        global grid8_edit</w:t>
      </w:r>
    </w:p>
    <w:p w14:paraId="0CFC413B" w14:textId="77777777" w:rsidR="00E661B1" w:rsidRPr="00321876" w:rsidRDefault="00E661B1" w:rsidP="00E661B1">
      <w:r w:rsidRPr="00321876">
        <w:t xml:space="preserve">        global grid9_edit</w:t>
      </w:r>
    </w:p>
    <w:p w14:paraId="445F2117" w14:textId="77777777" w:rsidR="00E661B1" w:rsidRPr="00321876" w:rsidRDefault="00E661B1" w:rsidP="00E661B1">
      <w:r w:rsidRPr="00321876">
        <w:t xml:space="preserve">        global grid10_edit</w:t>
      </w:r>
    </w:p>
    <w:p w14:paraId="10855317" w14:textId="77777777" w:rsidR="00E661B1" w:rsidRPr="00321876" w:rsidRDefault="00E661B1" w:rsidP="00E661B1"/>
    <w:p w14:paraId="65D143C3" w14:textId="77777777" w:rsidR="00E661B1" w:rsidRPr="00321876" w:rsidRDefault="00E661B1" w:rsidP="00E661B1">
      <w:r w:rsidRPr="00321876">
        <w:t xml:space="preserve">        exhibits_update = self.ids['exhibits_update']</w:t>
      </w:r>
    </w:p>
    <w:p w14:paraId="282188B3" w14:textId="77777777" w:rsidR="00E661B1" w:rsidRPr="00321876" w:rsidRDefault="00E661B1" w:rsidP="00E661B1">
      <w:r w:rsidRPr="00321876">
        <w:t xml:space="preserve">        exhibits_update.clear_widgets()</w:t>
      </w:r>
    </w:p>
    <w:p w14:paraId="29861458" w14:textId="77777777" w:rsidR="00E661B1" w:rsidRPr="00321876" w:rsidRDefault="00E661B1" w:rsidP="00E661B1"/>
    <w:p w14:paraId="17C73B3A" w14:textId="77777777" w:rsidR="00E661B1" w:rsidRPr="00321876" w:rsidRDefault="00E661B1" w:rsidP="00E661B1">
      <w:r w:rsidRPr="00321876">
        <w:t xml:space="preserve">        self.screen_manager.current = "scr 6"</w:t>
      </w:r>
    </w:p>
    <w:p w14:paraId="5137EFF1" w14:textId="77777777" w:rsidR="00E661B1" w:rsidRPr="00321876" w:rsidRDefault="00E661B1" w:rsidP="00E661B1"/>
    <w:p w14:paraId="69FCE284" w14:textId="77777777" w:rsidR="00E661B1" w:rsidRPr="00321876" w:rsidRDefault="00E661B1" w:rsidP="00E661B1">
      <w:r w:rsidRPr="00321876">
        <w:t xml:space="preserve">        conn = sqlite3.connect('virtualmuseum.db')</w:t>
      </w:r>
    </w:p>
    <w:p w14:paraId="258AC65C" w14:textId="77777777" w:rsidR="00E661B1" w:rsidRPr="00321876" w:rsidRDefault="00E661B1" w:rsidP="00E661B1">
      <w:r w:rsidRPr="00321876">
        <w:t xml:space="preserve">        cur = conn.cursor()</w:t>
      </w:r>
    </w:p>
    <w:p w14:paraId="57E87A2F" w14:textId="77777777" w:rsidR="00E661B1" w:rsidRPr="00321876" w:rsidRDefault="00E661B1" w:rsidP="00E661B1">
      <w:r w:rsidRPr="00321876">
        <w:t xml:space="preserve">        cur.execute(f"SELECT * FROM exhibits WHERE name = '{y}'")</w:t>
      </w:r>
    </w:p>
    <w:p w14:paraId="0CA430D9" w14:textId="77777777" w:rsidR="00E661B1" w:rsidRPr="00321876" w:rsidRDefault="00E661B1" w:rsidP="00E661B1">
      <w:r w:rsidRPr="00321876">
        <w:t xml:space="preserve">        cur_result = cur.fetchall()</w:t>
      </w:r>
    </w:p>
    <w:p w14:paraId="11F2AB28" w14:textId="77777777" w:rsidR="00E661B1" w:rsidRPr="00321876" w:rsidRDefault="00E661B1" w:rsidP="00E661B1"/>
    <w:p w14:paraId="259CEB75" w14:textId="77777777" w:rsidR="00E661B1" w:rsidRPr="00321876" w:rsidRDefault="00E661B1" w:rsidP="00E661B1">
      <w:r w:rsidRPr="00321876">
        <w:t xml:space="preserve">        for row in cur_result:</w:t>
      </w:r>
    </w:p>
    <w:p w14:paraId="1001BDC0" w14:textId="77777777" w:rsidR="00E661B1" w:rsidRPr="00321876" w:rsidRDefault="00E661B1" w:rsidP="00E661B1">
      <w:r w:rsidRPr="00321876">
        <w:t xml:space="preserve">            Grid = GridLayout(cols=1,</w:t>
      </w:r>
    </w:p>
    <w:p w14:paraId="2DD924DA" w14:textId="77777777" w:rsidR="00E661B1" w:rsidRPr="00321876" w:rsidRDefault="00E661B1" w:rsidP="00E661B1">
      <w:r w:rsidRPr="00321876">
        <w:lastRenderedPageBreak/>
        <w:t xml:space="preserve">                             size_hint_x=1,</w:t>
      </w:r>
    </w:p>
    <w:p w14:paraId="7E677836" w14:textId="77777777" w:rsidR="00E661B1" w:rsidRPr="00321876" w:rsidRDefault="00E661B1" w:rsidP="00E661B1">
      <w:r w:rsidRPr="00321876">
        <w:t xml:space="preserve">                             size_hint_y=None,</w:t>
      </w:r>
    </w:p>
    <w:p w14:paraId="627BB896" w14:textId="77777777" w:rsidR="00E661B1" w:rsidRPr="00321876" w:rsidRDefault="00E661B1" w:rsidP="00E661B1">
      <w:r w:rsidRPr="00321876">
        <w:t xml:space="preserve">                             size=[self.width, 5000],</w:t>
      </w:r>
    </w:p>
    <w:p w14:paraId="3F652DD5" w14:textId="77777777" w:rsidR="00E661B1" w:rsidRPr="00321876" w:rsidRDefault="00E661B1" w:rsidP="00E661B1">
      <w:r w:rsidRPr="00321876">
        <w:t xml:space="preserve">                             pos_hint= {'center_x': .5, 'top': 0},</w:t>
      </w:r>
    </w:p>
    <w:p w14:paraId="279C07F7" w14:textId="77777777" w:rsidR="00E661B1" w:rsidRPr="00321876" w:rsidRDefault="00E661B1" w:rsidP="00E661B1">
      <w:r w:rsidRPr="00321876">
        <w:t xml:space="preserve">                             spacing=10</w:t>
      </w:r>
    </w:p>
    <w:p w14:paraId="27EA626D" w14:textId="77777777" w:rsidR="00E661B1" w:rsidRPr="00321876" w:rsidRDefault="00E661B1" w:rsidP="00E661B1">
      <w:r w:rsidRPr="00321876">
        <w:t xml:space="preserve">                             )</w:t>
      </w:r>
    </w:p>
    <w:p w14:paraId="65CEC550" w14:textId="77777777" w:rsidR="00E661B1" w:rsidRPr="00321876" w:rsidRDefault="00E661B1" w:rsidP="00E661B1">
      <w:r w:rsidRPr="00321876">
        <w:t xml:space="preserve">            grid1_edit = MDTextField(hint_text = "Название",</w:t>
      </w:r>
    </w:p>
    <w:p w14:paraId="48748679" w14:textId="77777777" w:rsidR="00E661B1" w:rsidRPr="00321876" w:rsidRDefault="00E661B1" w:rsidP="00E661B1">
      <w:r w:rsidRPr="00321876">
        <w:t xml:space="preserve">                                text = row[0])</w:t>
      </w:r>
    </w:p>
    <w:p w14:paraId="3957A5D3" w14:textId="77777777" w:rsidR="00E661B1" w:rsidRPr="00321876" w:rsidRDefault="00E661B1" w:rsidP="00E661B1">
      <w:r w:rsidRPr="00321876">
        <w:t xml:space="preserve">            grid2_edit = MDTextField(hint_text = "Категория",</w:t>
      </w:r>
    </w:p>
    <w:p w14:paraId="72816FA2" w14:textId="77777777" w:rsidR="00E661B1" w:rsidRPr="00321876" w:rsidRDefault="00E661B1" w:rsidP="00E661B1">
      <w:r w:rsidRPr="00321876">
        <w:t xml:space="preserve">                                text = row[1])</w:t>
      </w:r>
    </w:p>
    <w:p w14:paraId="6AA48DD7" w14:textId="77777777" w:rsidR="00E661B1" w:rsidRPr="00321876" w:rsidRDefault="00E661B1" w:rsidP="00E661B1">
      <w:r w:rsidRPr="00321876">
        <w:t xml:space="preserve">            grid3_edit = MDTextField(hint_text = "Ссылка на фото",</w:t>
      </w:r>
    </w:p>
    <w:p w14:paraId="45E251D6" w14:textId="77777777" w:rsidR="00E661B1" w:rsidRPr="00321876" w:rsidRDefault="00E661B1" w:rsidP="00E661B1">
      <w:r w:rsidRPr="00321876">
        <w:t xml:space="preserve">                                text = row[2])</w:t>
      </w:r>
    </w:p>
    <w:p w14:paraId="166A6BB1" w14:textId="77777777" w:rsidR="00E661B1" w:rsidRPr="00321876" w:rsidRDefault="00E661B1" w:rsidP="00E661B1">
      <w:r w:rsidRPr="00321876">
        <w:t xml:space="preserve">            grid4_edit = MDTextField(hint_text = "Год выпуска",</w:t>
      </w:r>
    </w:p>
    <w:p w14:paraId="0BB21CD3" w14:textId="77777777" w:rsidR="00E661B1" w:rsidRPr="00321876" w:rsidRDefault="00E661B1" w:rsidP="00E661B1">
      <w:r w:rsidRPr="00321876">
        <w:t xml:space="preserve">                                text = row[3])</w:t>
      </w:r>
    </w:p>
    <w:p w14:paraId="4B0894FB" w14:textId="77777777" w:rsidR="00E661B1" w:rsidRPr="00321876" w:rsidRDefault="00E661B1" w:rsidP="00E661B1">
      <w:r w:rsidRPr="00321876">
        <w:t xml:space="preserve">            grid5_edit = MDTextField(hint_text = "Страна",</w:t>
      </w:r>
    </w:p>
    <w:p w14:paraId="23484238" w14:textId="77777777" w:rsidR="00E661B1" w:rsidRPr="00321876" w:rsidRDefault="00E661B1" w:rsidP="00E661B1">
      <w:r w:rsidRPr="00321876">
        <w:t xml:space="preserve">                                text = row[4])</w:t>
      </w:r>
    </w:p>
    <w:p w14:paraId="26211A70" w14:textId="77777777" w:rsidR="00E661B1" w:rsidRPr="00321876" w:rsidRDefault="00E661B1" w:rsidP="00E661B1">
      <w:r w:rsidRPr="00321876">
        <w:t xml:space="preserve">            grid6_edit = MDTextField(hint_text = "Первичная информация",</w:t>
      </w:r>
    </w:p>
    <w:p w14:paraId="5F000816" w14:textId="77777777" w:rsidR="00E661B1" w:rsidRPr="00321876" w:rsidRDefault="00E661B1" w:rsidP="00E661B1">
      <w:r w:rsidRPr="00321876">
        <w:t xml:space="preserve">                                multiline = True,</w:t>
      </w:r>
    </w:p>
    <w:p w14:paraId="1F43262F" w14:textId="77777777" w:rsidR="00E661B1" w:rsidRPr="00321876" w:rsidRDefault="00E661B1" w:rsidP="00E661B1">
      <w:r w:rsidRPr="00321876">
        <w:t xml:space="preserve">                                text = row[5])</w:t>
      </w:r>
    </w:p>
    <w:p w14:paraId="6E1CAC04" w14:textId="77777777" w:rsidR="00E661B1" w:rsidRPr="00321876" w:rsidRDefault="00E661B1" w:rsidP="00E661B1">
      <w:r w:rsidRPr="00321876">
        <w:t xml:space="preserve">            grid7_edit = MDTextField(hint_text = "Полная информация",</w:t>
      </w:r>
    </w:p>
    <w:p w14:paraId="5D001894" w14:textId="77777777" w:rsidR="00E661B1" w:rsidRPr="00321876" w:rsidRDefault="00E661B1" w:rsidP="00E661B1">
      <w:r w:rsidRPr="00321876">
        <w:t xml:space="preserve">                                multiline = True,</w:t>
      </w:r>
    </w:p>
    <w:p w14:paraId="67BBBACF" w14:textId="77777777" w:rsidR="00E661B1" w:rsidRPr="00321876" w:rsidRDefault="00E661B1" w:rsidP="00E661B1">
      <w:r w:rsidRPr="00321876">
        <w:t xml:space="preserve">                                text = row[6])</w:t>
      </w:r>
    </w:p>
    <w:p w14:paraId="27FA7742" w14:textId="77777777" w:rsidR="00E661B1" w:rsidRPr="00321876" w:rsidRDefault="00E661B1" w:rsidP="00E661B1">
      <w:r w:rsidRPr="00321876">
        <w:t xml:space="preserve">            grid8_edit = MDTextField(hint_text = "Ссылка на фото 1",</w:t>
      </w:r>
    </w:p>
    <w:p w14:paraId="4EBDF392" w14:textId="77777777" w:rsidR="00E661B1" w:rsidRPr="00321876" w:rsidRDefault="00E661B1" w:rsidP="00E661B1">
      <w:r w:rsidRPr="00321876">
        <w:t xml:space="preserve">                                text = row[7])</w:t>
      </w:r>
    </w:p>
    <w:p w14:paraId="683604A6" w14:textId="77777777" w:rsidR="00E661B1" w:rsidRPr="00321876" w:rsidRDefault="00E661B1" w:rsidP="00E661B1">
      <w:r w:rsidRPr="00321876">
        <w:t xml:space="preserve">            grid9_edit = MDTextField(hint_text = "Ссылка на фото 2",</w:t>
      </w:r>
    </w:p>
    <w:p w14:paraId="7B5D419F" w14:textId="77777777" w:rsidR="00E661B1" w:rsidRPr="00321876" w:rsidRDefault="00E661B1" w:rsidP="00E661B1">
      <w:r w:rsidRPr="00321876">
        <w:t xml:space="preserve">                                text = row[8])</w:t>
      </w:r>
    </w:p>
    <w:p w14:paraId="43AB717D" w14:textId="77777777" w:rsidR="00E661B1" w:rsidRPr="00321876" w:rsidRDefault="00E661B1" w:rsidP="00E661B1">
      <w:r w:rsidRPr="00321876">
        <w:t xml:space="preserve">            grid10_edit = MDTextField(hint_text = "Ссылка на фото 3",</w:t>
      </w:r>
    </w:p>
    <w:p w14:paraId="232DA4A6" w14:textId="77777777" w:rsidR="00E661B1" w:rsidRPr="00321876" w:rsidRDefault="00E661B1" w:rsidP="00E661B1">
      <w:r w:rsidRPr="00321876">
        <w:t xml:space="preserve">                                text = row[9])</w:t>
      </w:r>
    </w:p>
    <w:p w14:paraId="29123EC9" w14:textId="77777777" w:rsidR="00E661B1" w:rsidRPr="00321876" w:rsidRDefault="00E661B1" w:rsidP="00E661B1"/>
    <w:p w14:paraId="3BFF6DA0" w14:textId="77777777" w:rsidR="00E661B1" w:rsidRPr="00321876" w:rsidRDefault="00E661B1" w:rsidP="00E661B1">
      <w:r w:rsidRPr="00321876">
        <w:t xml:space="preserve">            button_update = MDRectangleFlatButton(text= "Редактировать",</w:t>
      </w:r>
    </w:p>
    <w:p w14:paraId="511D6D57" w14:textId="77777777" w:rsidR="00E661B1" w:rsidRPr="00321876" w:rsidRDefault="00E661B1" w:rsidP="00E661B1">
      <w:r w:rsidRPr="00321876">
        <w:t xml:space="preserve">                                                    theme_text_color= "Custom",</w:t>
      </w:r>
    </w:p>
    <w:p w14:paraId="70F870C1" w14:textId="77777777" w:rsidR="00E661B1" w:rsidRPr="00321876" w:rsidRDefault="00E661B1" w:rsidP="00E661B1">
      <w:r w:rsidRPr="00321876">
        <w:t xml:space="preserve">                                                    text_color= [0, 0, 0, 1],</w:t>
      </w:r>
    </w:p>
    <w:p w14:paraId="060A8744" w14:textId="77777777" w:rsidR="00E661B1" w:rsidRPr="00321876" w:rsidRDefault="00E661B1" w:rsidP="00E661B1">
      <w:r w:rsidRPr="00321876">
        <w:t xml:space="preserve">                                                    line_color= [0, 0, 0, 1],</w:t>
      </w:r>
    </w:p>
    <w:p w14:paraId="5CF3E596" w14:textId="77777777" w:rsidR="00E661B1" w:rsidRPr="00321876" w:rsidRDefault="00E661B1" w:rsidP="00E661B1">
      <w:r w:rsidRPr="00321876">
        <w:t xml:space="preserve">                                                    on_release= lambda x, y=row[0]: self.exhibit_update(y))</w:t>
      </w:r>
    </w:p>
    <w:p w14:paraId="13BB99F1" w14:textId="77777777" w:rsidR="00E661B1" w:rsidRPr="00321876" w:rsidRDefault="00E661B1" w:rsidP="00E661B1"/>
    <w:p w14:paraId="1F0D5BFD" w14:textId="77777777" w:rsidR="00E661B1" w:rsidRPr="00321876" w:rsidRDefault="00E661B1" w:rsidP="00E661B1"/>
    <w:p w14:paraId="5E8EBD8B" w14:textId="77777777" w:rsidR="00E661B1" w:rsidRPr="00321876" w:rsidRDefault="00E661B1" w:rsidP="00E661B1">
      <w:r w:rsidRPr="00321876">
        <w:t xml:space="preserve">            button_delete = MDRectangleFlatButton(text= "Удалить",</w:t>
      </w:r>
    </w:p>
    <w:p w14:paraId="250A6606" w14:textId="77777777" w:rsidR="00E661B1" w:rsidRPr="00321876" w:rsidRDefault="00E661B1" w:rsidP="00E661B1">
      <w:r w:rsidRPr="00321876">
        <w:t xml:space="preserve">                                                    theme_text_color= "Custom",</w:t>
      </w:r>
    </w:p>
    <w:p w14:paraId="1AF8B692" w14:textId="77777777" w:rsidR="00E661B1" w:rsidRPr="00321876" w:rsidRDefault="00E661B1" w:rsidP="00E661B1">
      <w:r w:rsidRPr="00321876">
        <w:t xml:space="preserve">                                                    text_color= [0, 0, 0, 1],</w:t>
      </w:r>
    </w:p>
    <w:p w14:paraId="5280AFF7" w14:textId="77777777" w:rsidR="00E661B1" w:rsidRPr="00321876" w:rsidRDefault="00E661B1" w:rsidP="00E661B1">
      <w:r w:rsidRPr="00321876">
        <w:t xml:space="preserve">                                                    line_color= [0, 0, 0, 1],</w:t>
      </w:r>
    </w:p>
    <w:p w14:paraId="2DEB8806" w14:textId="77777777" w:rsidR="00E661B1" w:rsidRPr="00321876" w:rsidRDefault="00E661B1" w:rsidP="00E661B1">
      <w:r w:rsidRPr="00321876">
        <w:t xml:space="preserve">                                                    on_release= lambda x, name_delete=grid1_edit.text: self.exhibit_delete(name_delete))</w:t>
      </w:r>
    </w:p>
    <w:p w14:paraId="3FCE1A3B" w14:textId="77777777" w:rsidR="00E661B1" w:rsidRPr="00321876" w:rsidRDefault="00E661B1" w:rsidP="00E661B1"/>
    <w:p w14:paraId="60D13148" w14:textId="77777777" w:rsidR="00E661B1" w:rsidRPr="00321876" w:rsidRDefault="00E661B1" w:rsidP="00E661B1">
      <w:r w:rsidRPr="00321876">
        <w:t xml:space="preserve">            Grid.add_widget(grid1_edit)</w:t>
      </w:r>
    </w:p>
    <w:p w14:paraId="545C8DEB" w14:textId="77777777" w:rsidR="00E661B1" w:rsidRPr="00321876" w:rsidRDefault="00E661B1" w:rsidP="00E661B1">
      <w:r w:rsidRPr="00321876">
        <w:t xml:space="preserve">            Grid.add_widget(grid2_edit)</w:t>
      </w:r>
    </w:p>
    <w:p w14:paraId="7DBD4663" w14:textId="77777777" w:rsidR="00E661B1" w:rsidRPr="00321876" w:rsidRDefault="00E661B1" w:rsidP="00E661B1">
      <w:r w:rsidRPr="00321876">
        <w:t xml:space="preserve">            Grid.add_widget(grid3_edit)</w:t>
      </w:r>
    </w:p>
    <w:p w14:paraId="614231E2" w14:textId="77777777" w:rsidR="00E661B1" w:rsidRPr="00321876" w:rsidRDefault="00E661B1" w:rsidP="00E661B1">
      <w:r w:rsidRPr="00321876">
        <w:t xml:space="preserve">            Grid.add_widget(grid4_edit)</w:t>
      </w:r>
    </w:p>
    <w:p w14:paraId="438096EC" w14:textId="77777777" w:rsidR="00E661B1" w:rsidRPr="00321876" w:rsidRDefault="00E661B1" w:rsidP="00E661B1">
      <w:r w:rsidRPr="00321876">
        <w:t xml:space="preserve">            Grid.add_widget(grid5_edit)</w:t>
      </w:r>
    </w:p>
    <w:p w14:paraId="372AC42F" w14:textId="77777777" w:rsidR="00E661B1" w:rsidRPr="00321876" w:rsidRDefault="00E661B1" w:rsidP="00E661B1">
      <w:r w:rsidRPr="00321876">
        <w:t xml:space="preserve">            Grid.add_widget(grid6_edit)</w:t>
      </w:r>
    </w:p>
    <w:p w14:paraId="7EB520DA" w14:textId="77777777" w:rsidR="00E661B1" w:rsidRPr="00321876" w:rsidRDefault="00E661B1" w:rsidP="00E661B1">
      <w:r w:rsidRPr="00321876">
        <w:t xml:space="preserve">            Grid.add_widget(grid7_edit)</w:t>
      </w:r>
    </w:p>
    <w:p w14:paraId="05BA4CFA" w14:textId="77777777" w:rsidR="00E661B1" w:rsidRPr="00321876" w:rsidRDefault="00E661B1" w:rsidP="00E661B1">
      <w:r w:rsidRPr="00321876">
        <w:t xml:space="preserve">            Grid.add_widget(grid8_edit)</w:t>
      </w:r>
    </w:p>
    <w:p w14:paraId="5727B702" w14:textId="77777777" w:rsidR="00E661B1" w:rsidRPr="00321876" w:rsidRDefault="00E661B1" w:rsidP="00E661B1">
      <w:r w:rsidRPr="00321876">
        <w:t xml:space="preserve">            Grid.add_widget(grid9_edit)</w:t>
      </w:r>
    </w:p>
    <w:p w14:paraId="29A4BDAA" w14:textId="77777777" w:rsidR="00E661B1" w:rsidRPr="00321876" w:rsidRDefault="00E661B1" w:rsidP="00E661B1">
      <w:r w:rsidRPr="00321876">
        <w:t xml:space="preserve">            Grid.add_widget(grid10_edit)</w:t>
      </w:r>
    </w:p>
    <w:p w14:paraId="300CF8DA" w14:textId="77777777" w:rsidR="00E661B1" w:rsidRPr="00321876" w:rsidRDefault="00E661B1" w:rsidP="00E661B1">
      <w:r w:rsidRPr="00321876">
        <w:t xml:space="preserve">            Grid.add_widget(button_update)</w:t>
      </w:r>
    </w:p>
    <w:p w14:paraId="7CB391B7" w14:textId="77777777" w:rsidR="00E661B1" w:rsidRPr="00321876" w:rsidRDefault="00E661B1" w:rsidP="00E661B1">
      <w:r w:rsidRPr="00321876">
        <w:t xml:space="preserve">            Grid.add_widget(button_delete)</w:t>
      </w:r>
    </w:p>
    <w:p w14:paraId="0FEA2779" w14:textId="77777777" w:rsidR="00E661B1" w:rsidRPr="00321876" w:rsidRDefault="00E661B1" w:rsidP="00E661B1"/>
    <w:p w14:paraId="24F90887" w14:textId="77777777" w:rsidR="00E661B1" w:rsidRPr="00321876" w:rsidRDefault="00E661B1" w:rsidP="00E661B1">
      <w:r w:rsidRPr="00321876">
        <w:t xml:space="preserve">            exhibits_update.add_widget(Grid)</w:t>
      </w:r>
    </w:p>
    <w:p w14:paraId="00C8E608" w14:textId="77777777" w:rsidR="00E661B1" w:rsidRPr="00321876" w:rsidRDefault="00E661B1" w:rsidP="00E661B1">
      <w:r w:rsidRPr="00321876">
        <w:t xml:space="preserve">            </w:t>
      </w:r>
    </w:p>
    <w:p w14:paraId="362D8338" w14:textId="77777777" w:rsidR="00E661B1" w:rsidRPr="00321876" w:rsidRDefault="00E661B1" w:rsidP="00E661B1"/>
    <w:p w14:paraId="0B0FCBAC" w14:textId="77777777" w:rsidR="00E661B1" w:rsidRPr="00321876" w:rsidRDefault="00E661B1" w:rsidP="00E661B1">
      <w:r w:rsidRPr="00321876">
        <w:t xml:space="preserve">    def exhibit_update(self, y):</w:t>
      </w:r>
    </w:p>
    <w:p w14:paraId="780539A2" w14:textId="77777777" w:rsidR="00E661B1" w:rsidRPr="00321876" w:rsidRDefault="00E661B1" w:rsidP="00E661B1">
      <w:r w:rsidRPr="00321876">
        <w:t xml:space="preserve">        conn = sqlite3.connect('virtualmuseum.db')</w:t>
      </w:r>
    </w:p>
    <w:p w14:paraId="7B80E5DF" w14:textId="77777777" w:rsidR="00E661B1" w:rsidRPr="00321876" w:rsidRDefault="00E661B1" w:rsidP="00E661B1">
      <w:r w:rsidRPr="00321876">
        <w:t xml:space="preserve">        cur = conn.cursor()</w:t>
      </w:r>
    </w:p>
    <w:p w14:paraId="1AFF9D1E" w14:textId="77777777" w:rsidR="00E661B1" w:rsidRPr="00321876" w:rsidRDefault="00E661B1" w:rsidP="00E661B1">
      <w:r w:rsidRPr="00321876">
        <w:t xml:space="preserve">        cur.execute(f'UPDATE exhibits SET name = "{grid1_edit.text}", category = "{grid2_edit.text}", link = "{grid3_edit.text}", year = "{grid4_edit.text}", manufacturers = "{grid5_edit.text}", short_info = "{grid6_edit.text}", full_info = "{grid7_edit.text}", link1 = "{grid8_edit.text}", link2 = "{grid9_edit.text}", link3 = "{grid10_edit.text}" WHERE name = "{y}"')</w:t>
      </w:r>
    </w:p>
    <w:p w14:paraId="5B3B3A2D" w14:textId="77777777" w:rsidR="00E661B1" w:rsidRPr="00321876" w:rsidRDefault="00E661B1" w:rsidP="00E661B1">
      <w:r w:rsidRPr="00321876">
        <w:t xml:space="preserve">        conn.commit()</w:t>
      </w:r>
    </w:p>
    <w:p w14:paraId="0A33A59F" w14:textId="77777777" w:rsidR="00E661B1" w:rsidRPr="00321876" w:rsidRDefault="00E661B1" w:rsidP="00E661B1">
      <w:r w:rsidRPr="00321876">
        <w:t xml:space="preserve">        cur.close()</w:t>
      </w:r>
    </w:p>
    <w:p w14:paraId="7A656CFF" w14:textId="77777777" w:rsidR="00E661B1" w:rsidRPr="00321876" w:rsidRDefault="00E661B1" w:rsidP="00E661B1"/>
    <w:p w14:paraId="2013613C" w14:textId="77777777" w:rsidR="00E661B1" w:rsidRPr="00321876" w:rsidRDefault="00E661B1" w:rsidP="00E661B1">
      <w:r w:rsidRPr="00321876">
        <w:t xml:space="preserve">    def exhibit_delete(self, name_delete):</w:t>
      </w:r>
    </w:p>
    <w:p w14:paraId="2285F22C" w14:textId="77777777" w:rsidR="00E661B1" w:rsidRPr="00321876" w:rsidRDefault="00E661B1" w:rsidP="00E661B1">
      <w:r w:rsidRPr="00321876">
        <w:t xml:space="preserve">        conn = sqlite3.connect('virtualmuseum.db')</w:t>
      </w:r>
    </w:p>
    <w:p w14:paraId="07A83E61" w14:textId="77777777" w:rsidR="00E661B1" w:rsidRPr="00321876" w:rsidRDefault="00E661B1" w:rsidP="00E661B1">
      <w:r w:rsidRPr="00321876">
        <w:t xml:space="preserve">        cur = conn.cursor()</w:t>
      </w:r>
    </w:p>
    <w:p w14:paraId="5C6DD226" w14:textId="77777777" w:rsidR="00E661B1" w:rsidRPr="00321876" w:rsidRDefault="00E661B1" w:rsidP="00E661B1">
      <w:r w:rsidRPr="00321876">
        <w:t xml:space="preserve">        cur.execute(f"DELETE FROM exhibits WHERE name = '{name_delete}'")</w:t>
      </w:r>
    </w:p>
    <w:p w14:paraId="7C23DD82" w14:textId="77777777" w:rsidR="00E661B1" w:rsidRPr="00321876" w:rsidRDefault="00E661B1" w:rsidP="00E661B1">
      <w:r w:rsidRPr="00321876">
        <w:t xml:space="preserve">        conn.commit()</w:t>
      </w:r>
    </w:p>
    <w:p w14:paraId="06F5BF0A" w14:textId="77777777" w:rsidR="00E661B1" w:rsidRPr="00321876" w:rsidRDefault="00E661B1" w:rsidP="00E661B1"/>
    <w:p w14:paraId="1CAE8B06" w14:textId="77777777" w:rsidR="00E661B1" w:rsidRPr="00321876" w:rsidRDefault="00E661B1" w:rsidP="00E661B1"/>
    <w:p w14:paraId="6F1814FB" w14:textId="77777777" w:rsidR="00E661B1" w:rsidRPr="00321876" w:rsidRDefault="00E661B1" w:rsidP="00E661B1">
      <w:r w:rsidRPr="00321876">
        <w:t xml:space="preserve">    def search_exhibits(self):</w:t>
      </w:r>
    </w:p>
    <w:p w14:paraId="09E9DD0B" w14:textId="77777777" w:rsidR="00E661B1" w:rsidRPr="00321876" w:rsidRDefault="00E661B1" w:rsidP="00E661B1">
      <w:r w:rsidRPr="00321876">
        <w:t xml:space="preserve">        search_exhibits = self.ids['search_exhibits']</w:t>
      </w:r>
    </w:p>
    <w:p w14:paraId="6BD1AC36" w14:textId="77777777" w:rsidR="00E661B1" w:rsidRPr="00321876" w:rsidRDefault="00E661B1" w:rsidP="00E661B1"/>
    <w:p w14:paraId="65C87CD1" w14:textId="77777777" w:rsidR="00E661B1" w:rsidRPr="00321876" w:rsidRDefault="00E661B1" w:rsidP="00E661B1">
      <w:r w:rsidRPr="00321876">
        <w:t xml:space="preserve">        conn = sqlite3.connect('virtualmuseum.db')</w:t>
      </w:r>
    </w:p>
    <w:p w14:paraId="576938AA" w14:textId="77777777" w:rsidR="00E661B1" w:rsidRPr="00321876" w:rsidRDefault="00E661B1" w:rsidP="00E661B1">
      <w:r w:rsidRPr="00321876">
        <w:t xml:space="preserve">        cur = conn.cursor()</w:t>
      </w:r>
    </w:p>
    <w:p w14:paraId="7AAFAA52" w14:textId="77777777" w:rsidR="00E661B1" w:rsidRPr="00321876" w:rsidRDefault="00E661B1" w:rsidP="00E661B1"/>
    <w:p w14:paraId="40260074" w14:textId="77777777" w:rsidR="00E661B1" w:rsidRPr="00321876" w:rsidRDefault="00E661B1" w:rsidP="00E661B1">
      <w:r w:rsidRPr="00321876">
        <w:t xml:space="preserve">        if (self.name_search.text == ''):</w:t>
      </w:r>
    </w:p>
    <w:p w14:paraId="0CEC34F1" w14:textId="77777777" w:rsidR="00E661B1" w:rsidRPr="00321876" w:rsidRDefault="00E661B1" w:rsidP="00E661B1">
      <w:r w:rsidRPr="00321876">
        <w:t xml:space="preserve">            search_exhibits.clear_widgets()</w:t>
      </w:r>
    </w:p>
    <w:p w14:paraId="5CB7AA03" w14:textId="77777777" w:rsidR="00E661B1" w:rsidRPr="00321876" w:rsidRDefault="00E661B1" w:rsidP="00E661B1">
      <w:r w:rsidRPr="00321876">
        <w:t xml:space="preserve">            cur.execute('SELECT * FROM exhibits')</w:t>
      </w:r>
    </w:p>
    <w:p w14:paraId="0D02123B" w14:textId="77777777" w:rsidR="00E661B1" w:rsidRPr="00321876" w:rsidRDefault="00E661B1" w:rsidP="00E661B1">
      <w:r w:rsidRPr="00321876">
        <w:t xml:space="preserve">            cur_result = cur.fetchall()</w:t>
      </w:r>
    </w:p>
    <w:p w14:paraId="23820C72" w14:textId="77777777" w:rsidR="00E661B1" w:rsidRPr="00321876" w:rsidRDefault="00E661B1" w:rsidP="00E661B1">
      <w:r w:rsidRPr="00321876">
        <w:t xml:space="preserve">            for row in cur_result:</w:t>
      </w:r>
    </w:p>
    <w:p w14:paraId="4F242EEE" w14:textId="77777777" w:rsidR="00E661B1" w:rsidRPr="00321876" w:rsidRDefault="00E661B1" w:rsidP="00E661B1">
      <w:r w:rsidRPr="00321876">
        <w:t xml:space="preserve">                search_exhibits.add_widget(Button(background_normal=row[2],</w:t>
      </w:r>
    </w:p>
    <w:p w14:paraId="3A293F2C" w14:textId="77777777" w:rsidR="00E661B1" w:rsidRPr="00321876" w:rsidRDefault="00E661B1" w:rsidP="00E661B1">
      <w:r w:rsidRPr="00321876">
        <w:t xml:space="preserve">                                                    on_release= lambda x, y=row[0]: self.show_content_exhibits(y)))</w:t>
      </w:r>
    </w:p>
    <w:p w14:paraId="5B69453D" w14:textId="77777777" w:rsidR="00E661B1" w:rsidRPr="00321876" w:rsidRDefault="00E661B1" w:rsidP="00E661B1">
      <w:r w:rsidRPr="00321876">
        <w:t xml:space="preserve">            print(self.name_search.text)</w:t>
      </w:r>
    </w:p>
    <w:p w14:paraId="70920F39" w14:textId="77777777" w:rsidR="00E661B1" w:rsidRPr="00321876" w:rsidRDefault="00E661B1" w:rsidP="00E661B1">
      <w:r w:rsidRPr="00321876">
        <w:t xml:space="preserve">        else:</w:t>
      </w:r>
    </w:p>
    <w:p w14:paraId="2E5EE449" w14:textId="77777777" w:rsidR="00E661B1" w:rsidRPr="00321876" w:rsidRDefault="00E661B1" w:rsidP="00E661B1">
      <w:r w:rsidRPr="00321876">
        <w:t xml:space="preserve">            search_exhibits.clear_widgets()</w:t>
      </w:r>
    </w:p>
    <w:p w14:paraId="096891A0" w14:textId="77777777" w:rsidR="00E661B1" w:rsidRPr="00321876" w:rsidRDefault="00E661B1" w:rsidP="00E661B1">
      <w:r w:rsidRPr="00321876">
        <w:t xml:space="preserve">            cur.execute(f"SELECT * FROM exhibits WHERE name='{self.name_search.text}'")</w:t>
      </w:r>
    </w:p>
    <w:p w14:paraId="0BA75715" w14:textId="77777777" w:rsidR="00E661B1" w:rsidRPr="00321876" w:rsidRDefault="00E661B1" w:rsidP="00E661B1">
      <w:r w:rsidRPr="00321876">
        <w:t xml:space="preserve">            cur_result = cur.fetchall()</w:t>
      </w:r>
    </w:p>
    <w:p w14:paraId="2DC47DB2" w14:textId="77777777" w:rsidR="00E661B1" w:rsidRPr="00321876" w:rsidRDefault="00E661B1" w:rsidP="00E661B1">
      <w:r w:rsidRPr="00321876">
        <w:t xml:space="preserve">            for row in cur_result:</w:t>
      </w:r>
    </w:p>
    <w:p w14:paraId="6616F0ED" w14:textId="77777777" w:rsidR="00E661B1" w:rsidRPr="00321876" w:rsidRDefault="00E661B1" w:rsidP="00E661B1">
      <w:r w:rsidRPr="00321876">
        <w:t xml:space="preserve">                search_exhibits.add_widget(Button(background_normal=row[2],</w:t>
      </w:r>
    </w:p>
    <w:p w14:paraId="19259715" w14:textId="77777777" w:rsidR="00E661B1" w:rsidRPr="00321876" w:rsidRDefault="00E661B1" w:rsidP="00E661B1">
      <w:r w:rsidRPr="00321876">
        <w:t xml:space="preserve">                                                    on_release= lambda x, y=row[0]: self.show_content_exhibits(y)))</w:t>
      </w:r>
    </w:p>
    <w:p w14:paraId="5221B215" w14:textId="77777777" w:rsidR="00E661B1" w:rsidRPr="00321876" w:rsidRDefault="00E661B1" w:rsidP="00E661B1"/>
    <w:p w14:paraId="71B9A4F8" w14:textId="77777777" w:rsidR="00E661B1" w:rsidRPr="00321876" w:rsidRDefault="00E661B1" w:rsidP="00E661B1">
      <w:r w:rsidRPr="00321876">
        <w:t xml:space="preserve">    def back(self):</w:t>
      </w:r>
    </w:p>
    <w:p w14:paraId="79FABA06" w14:textId="77777777" w:rsidR="00E661B1" w:rsidRPr="00321876" w:rsidRDefault="00E661B1" w:rsidP="00E661B1">
      <w:r w:rsidRPr="00321876">
        <w:t xml:space="preserve">        self.screen_manager.current = "scr 3"</w:t>
      </w:r>
    </w:p>
    <w:p w14:paraId="22BF62CE" w14:textId="77777777" w:rsidR="00E661B1" w:rsidRPr="00321876" w:rsidRDefault="00E661B1" w:rsidP="00E661B1"/>
    <w:p w14:paraId="233E3E99" w14:textId="77777777" w:rsidR="00E661B1" w:rsidRPr="00321876" w:rsidRDefault="00E661B1" w:rsidP="00E661B1">
      <w:r w:rsidRPr="00321876">
        <w:t>class Content(BoxLayout):</w:t>
      </w:r>
    </w:p>
    <w:p w14:paraId="25F42B2E" w14:textId="77777777" w:rsidR="00E661B1" w:rsidRPr="00321876" w:rsidRDefault="00E661B1" w:rsidP="00E661B1">
      <w:r w:rsidRPr="00321876">
        <w:t xml:space="preserve">    pass</w:t>
      </w:r>
    </w:p>
    <w:p w14:paraId="23295503" w14:textId="77777777" w:rsidR="00E661B1" w:rsidRPr="00321876" w:rsidRDefault="00E661B1" w:rsidP="00E661B1"/>
    <w:p w14:paraId="03AF0AA4" w14:textId="77777777" w:rsidR="00E661B1" w:rsidRPr="00321876" w:rsidRDefault="00E661B1" w:rsidP="00E661B1">
      <w:r w:rsidRPr="00321876">
        <w:t>class MainApp(MDApp):</w:t>
      </w:r>
    </w:p>
    <w:p w14:paraId="6D37F20B" w14:textId="77777777" w:rsidR="00E661B1" w:rsidRPr="00321876" w:rsidRDefault="00E661B1" w:rsidP="00E661B1">
      <w:r w:rsidRPr="00321876">
        <w:t xml:space="preserve">    search_menu = None</w:t>
      </w:r>
    </w:p>
    <w:p w14:paraId="164D803E" w14:textId="77777777" w:rsidR="00E661B1" w:rsidRPr="00321876" w:rsidRDefault="00E661B1" w:rsidP="00E661B1"/>
    <w:p w14:paraId="363D81E5" w14:textId="77777777" w:rsidR="00E661B1" w:rsidRPr="00321876" w:rsidRDefault="00E661B1" w:rsidP="00E661B1">
      <w:r w:rsidRPr="00321876">
        <w:t xml:space="preserve">    def build(self):</w:t>
      </w:r>
    </w:p>
    <w:p w14:paraId="70AD10F2" w14:textId="77777777" w:rsidR="00E661B1" w:rsidRPr="00321876" w:rsidRDefault="00E661B1" w:rsidP="00E661B1">
      <w:r w:rsidRPr="00321876">
        <w:t xml:space="preserve">        return MainMenu()</w:t>
      </w:r>
    </w:p>
    <w:p w14:paraId="3A6FFD30" w14:textId="77777777" w:rsidR="00E661B1" w:rsidRPr="00321876" w:rsidRDefault="00E661B1" w:rsidP="00E661B1"/>
    <w:p w14:paraId="7550FC37" w14:textId="77777777" w:rsidR="00E661B1" w:rsidRPr="00321876" w:rsidRDefault="00E661B1" w:rsidP="00E661B1">
      <w:r w:rsidRPr="00321876">
        <w:t xml:space="preserve">    def add(self):</w:t>
      </w:r>
    </w:p>
    <w:p w14:paraId="3EE8CBC2" w14:textId="77777777" w:rsidR="00E661B1" w:rsidRPr="00321876" w:rsidRDefault="00E661B1" w:rsidP="00E661B1">
      <w:r w:rsidRPr="00321876">
        <w:t xml:space="preserve">        values = (self.search_menu.content_cls.ids.name_add.text, </w:t>
      </w:r>
    </w:p>
    <w:p w14:paraId="03DD9C09" w14:textId="77777777" w:rsidR="00E661B1" w:rsidRPr="00321876" w:rsidRDefault="00E661B1" w:rsidP="00E661B1">
      <w:r w:rsidRPr="00321876">
        <w:t xml:space="preserve">                self.search_menu.content_cls.ids.category_add.text, </w:t>
      </w:r>
    </w:p>
    <w:p w14:paraId="67B7AE7A" w14:textId="77777777" w:rsidR="00E661B1" w:rsidRPr="00321876" w:rsidRDefault="00E661B1" w:rsidP="00E661B1">
      <w:r w:rsidRPr="00321876">
        <w:t xml:space="preserve">                self.search_menu.content_cls.ids.link_add.text, </w:t>
      </w:r>
    </w:p>
    <w:p w14:paraId="0CAD7AC8" w14:textId="77777777" w:rsidR="00E661B1" w:rsidRPr="00321876" w:rsidRDefault="00E661B1" w:rsidP="00E661B1">
      <w:r w:rsidRPr="00321876">
        <w:t xml:space="preserve">                self.search_menu.content_cls.ids.year_add.text, </w:t>
      </w:r>
    </w:p>
    <w:p w14:paraId="764BF2D1" w14:textId="77777777" w:rsidR="00E661B1" w:rsidRPr="00321876" w:rsidRDefault="00E661B1" w:rsidP="00E661B1">
      <w:r w:rsidRPr="00321876">
        <w:t xml:space="preserve">                self.search_menu.content_cls.ids.manufacturers_add.text, </w:t>
      </w:r>
    </w:p>
    <w:p w14:paraId="5AAF238D" w14:textId="77777777" w:rsidR="00E661B1" w:rsidRPr="00321876" w:rsidRDefault="00E661B1" w:rsidP="00E661B1">
      <w:r w:rsidRPr="00321876">
        <w:t xml:space="preserve">                self.search_menu.content_cls.ids.short_info_add.text, </w:t>
      </w:r>
    </w:p>
    <w:p w14:paraId="0BF3BA28" w14:textId="77777777" w:rsidR="00E661B1" w:rsidRPr="00321876" w:rsidRDefault="00E661B1" w:rsidP="00E661B1">
      <w:r w:rsidRPr="00321876">
        <w:t xml:space="preserve">                self.search_menu.content_cls.ids.full_info_add.text, </w:t>
      </w:r>
    </w:p>
    <w:p w14:paraId="20395385" w14:textId="77777777" w:rsidR="00E661B1" w:rsidRPr="00321876" w:rsidRDefault="00E661B1" w:rsidP="00E661B1">
      <w:r w:rsidRPr="00321876">
        <w:t xml:space="preserve">                self.search_menu.content_cls.ids.link1_add.text, </w:t>
      </w:r>
    </w:p>
    <w:p w14:paraId="5245D7A1" w14:textId="77777777" w:rsidR="00E661B1" w:rsidRPr="00321876" w:rsidRDefault="00E661B1" w:rsidP="00E661B1">
      <w:r w:rsidRPr="00321876">
        <w:t xml:space="preserve">                self.search_menu.content_cls.ids.link2_add.text, </w:t>
      </w:r>
    </w:p>
    <w:p w14:paraId="5C6E0BCF" w14:textId="77777777" w:rsidR="00E661B1" w:rsidRPr="00321876" w:rsidRDefault="00E661B1" w:rsidP="00E661B1">
      <w:r w:rsidRPr="00321876">
        <w:t xml:space="preserve">                self.search_menu.content_cls.ids.link3_add.text)</w:t>
      </w:r>
    </w:p>
    <w:p w14:paraId="04C7F99E" w14:textId="77777777" w:rsidR="00E661B1" w:rsidRPr="00321876" w:rsidRDefault="00E661B1" w:rsidP="00E661B1"/>
    <w:p w14:paraId="06BFC7B7" w14:textId="77777777" w:rsidR="00E661B1" w:rsidRPr="00321876" w:rsidRDefault="00E661B1" w:rsidP="00E661B1">
      <w:r w:rsidRPr="00321876">
        <w:t xml:space="preserve">        conn = sqlite3.connect('virtualmuseum.db')</w:t>
      </w:r>
    </w:p>
    <w:p w14:paraId="065D7C7E" w14:textId="77777777" w:rsidR="00E661B1" w:rsidRPr="00321876" w:rsidRDefault="00E661B1" w:rsidP="00E661B1">
      <w:r w:rsidRPr="00321876">
        <w:t xml:space="preserve">        cur = conn.cursor()</w:t>
      </w:r>
    </w:p>
    <w:p w14:paraId="4B7DAC6A" w14:textId="77777777" w:rsidR="00E661B1" w:rsidRPr="00321876" w:rsidRDefault="00E661B1" w:rsidP="00E661B1"/>
    <w:p w14:paraId="2F4C32A7" w14:textId="77777777" w:rsidR="00E661B1" w:rsidRPr="00321876" w:rsidRDefault="00E661B1" w:rsidP="00E661B1">
      <w:r w:rsidRPr="00321876">
        <w:t xml:space="preserve">        cur.execute(f"INSERT INTO exhibits VALUES (?, ?, ?, ?, ?, ?, ?, ?, ?, ?)", values)</w:t>
      </w:r>
    </w:p>
    <w:p w14:paraId="194009D6" w14:textId="77777777" w:rsidR="00E661B1" w:rsidRPr="00321876" w:rsidRDefault="00E661B1" w:rsidP="00E661B1">
      <w:r w:rsidRPr="00321876">
        <w:t xml:space="preserve">        conn.commit()</w:t>
      </w:r>
    </w:p>
    <w:p w14:paraId="48C61010" w14:textId="77777777" w:rsidR="00E661B1" w:rsidRPr="00321876" w:rsidRDefault="00E661B1" w:rsidP="00E661B1"/>
    <w:p w14:paraId="71630DED" w14:textId="77777777" w:rsidR="00E661B1" w:rsidRPr="00321876" w:rsidRDefault="00E661B1" w:rsidP="00E661B1">
      <w:r w:rsidRPr="00321876">
        <w:t xml:space="preserve">        self.search_menu.dismiss()</w:t>
      </w:r>
    </w:p>
    <w:p w14:paraId="001A2E52" w14:textId="77777777" w:rsidR="00E661B1" w:rsidRPr="00321876" w:rsidRDefault="00E661B1" w:rsidP="00E661B1"/>
    <w:p w14:paraId="076F9E97" w14:textId="77777777" w:rsidR="00E661B1" w:rsidRPr="00321876" w:rsidRDefault="00E661B1" w:rsidP="00E661B1">
      <w:r w:rsidRPr="00321876">
        <w:t xml:space="preserve">    def show_addition_dialog(self):</w:t>
      </w:r>
    </w:p>
    <w:p w14:paraId="6023AD12" w14:textId="77777777" w:rsidR="00E661B1" w:rsidRPr="00321876" w:rsidRDefault="00E661B1" w:rsidP="00E661B1">
      <w:r w:rsidRPr="00321876">
        <w:t xml:space="preserve">        if not self.search_menu:</w:t>
      </w:r>
    </w:p>
    <w:p w14:paraId="53B365D1" w14:textId="77777777" w:rsidR="00E661B1" w:rsidRPr="00321876" w:rsidRDefault="00E661B1" w:rsidP="00E661B1">
      <w:r w:rsidRPr="00321876">
        <w:t xml:space="preserve">            self.search_menu = MDDialog(</w:t>
      </w:r>
    </w:p>
    <w:p w14:paraId="2455EF20" w14:textId="77777777" w:rsidR="00E661B1" w:rsidRPr="00321876" w:rsidRDefault="00E661B1" w:rsidP="00E661B1">
      <w:r w:rsidRPr="00321876">
        <w:lastRenderedPageBreak/>
        <w:t xml:space="preserve">                title="Добавление экспоната:",</w:t>
      </w:r>
    </w:p>
    <w:p w14:paraId="0FC35D32" w14:textId="77777777" w:rsidR="00E661B1" w:rsidRPr="00321876" w:rsidRDefault="00E661B1" w:rsidP="00E661B1">
      <w:r w:rsidRPr="00321876">
        <w:t xml:space="preserve">                type="custom",</w:t>
      </w:r>
    </w:p>
    <w:p w14:paraId="54DAEDFA" w14:textId="77777777" w:rsidR="00E661B1" w:rsidRPr="00321876" w:rsidRDefault="00E661B1" w:rsidP="00E661B1">
      <w:r w:rsidRPr="00321876">
        <w:t xml:space="preserve">                content_cls=Content(),</w:t>
      </w:r>
    </w:p>
    <w:p w14:paraId="6DE86D1B" w14:textId="77777777" w:rsidR="00E661B1" w:rsidRPr="00321876" w:rsidRDefault="00E661B1" w:rsidP="00E661B1">
      <w:r w:rsidRPr="00321876">
        <w:t xml:space="preserve">                buttons=[</w:t>
      </w:r>
    </w:p>
    <w:p w14:paraId="08AE841F" w14:textId="77777777" w:rsidR="00E661B1" w:rsidRPr="00321876" w:rsidRDefault="00E661B1" w:rsidP="00E661B1">
      <w:r w:rsidRPr="00321876">
        <w:t xml:space="preserve">                    MDFlatButton(</w:t>
      </w:r>
    </w:p>
    <w:p w14:paraId="2A0F4E8A" w14:textId="77777777" w:rsidR="00E661B1" w:rsidRPr="00321876" w:rsidRDefault="00E661B1" w:rsidP="00E661B1">
      <w:r w:rsidRPr="00321876">
        <w:t xml:space="preserve">                        text="Назад",</w:t>
      </w:r>
    </w:p>
    <w:p w14:paraId="2844BD3B" w14:textId="77777777" w:rsidR="00E661B1" w:rsidRPr="00321876" w:rsidRDefault="00E661B1" w:rsidP="00E661B1">
      <w:r w:rsidRPr="00321876">
        <w:t xml:space="preserve">                        theme_text_color="Custom",</w:t>
      </w:r>
    </w:p>
    <w:p w14:paraId="701C43A4" w14:textId="77777777" w:rsidR="00E661B1" w:rsidRPr="00321876" w:rsidRDefault="00E661B1" w:rsidP="00E661B1">
      <w:r w:rsidRPr="00321876">
        <w:t xml:space="preserve">                        text_color=self.theme_cls.primary_color,</w:t>
      </w:r>
    </w:p>
    <w:p w14:paraId="075BE829" w14:textId="77777777" w:rsidR="00E661B1" w:rsidRPr="00321876" w:rsidRDefault="00E661B1" w:rsidP="00E661B1">
      <w:r w:rsidRPr="00321876">
        <w:t xml:space="preserve">                        on_release=lambda _: self.search_menu.dismiss()</w:t>
      </w:r>
    </w:p>
    <w:p w14:paraId="6BE630DA" w14:textId="77777777" w:rsidR="00E661B1" w:rsidRPr="00321876" w:rsidRDefault="00E661B1" w:rsidP="00E661B1">
      <w:r w:rsidRPr="00321876">
        <w:t xml:space="preserve">                    ),</w:t>
      </w:r>
    </w:p>
    <w:p w14:paraId="78ED11BB" w14:textId="77777777" w:rsidR="00E661B1" w:rsidRPr="00321876" w:rsidRDefault="00E661B1" w:rsidP="00E661B1">
      <w:r w:rsidRPr="00321876">
        <w:t xml:space="preserve">                    MDFlatButton(</w:t>
      </w:r>
    </w:p>
    <w:p w14:paraId="39CE1A8F" w14:textId="77777777" w:rsidR="00E661B1" w:rsidRPr="00321876" w:rsidRDefault="00E661B1" w:rsidP="00E661B1">
      <w:r w:rsidRPr="00321876">
        <w:t xml:space="preserve">                        text="Добавить",</w:t>
      </w:r>
    </w:p>
    <w:p w14:paraId="32DDC1E2" w14:textId="77777777" w:rsidR="00E661B1" w:rsidRPr="00321876" w:rsidRDefault="00E661B1" w:rsidP="00E661B1">
      <w:r w:rsidRPr="00321876">
        <w:t xml:space="preserve">                        theme_text_color="Custom",</w:t>
      </w:r>
    </w:p>
    <w:p w14:paraId="0063BE17" w14:textId="77777777" w:rsidR="00E661B1" w:rsidRPr="00321876" w:rsidRDefault="00E661B1" w:rsidP="00E661B1">
      <w:r w:rsidRPr="00321876">
        <w:t xml:space="preserve">                        text_color=self.theme_cls.primary_color,</w:t>
      </w:r>
    </w:p>
    <w:p w14:paraId="0D803AAC" w14:textId="77777777" w:rsidR="00E661B1" w:rsidRPr="00321876" w:rsidRDefault="00E661B1" w:rsidP="00E661B1">
      <w:r w:rsidRPr="00321876">
        <w:t xml:space="preserve">                        on_release=lambda _: self.add()</w:t>
      </w:r>
    </w:p>
    <w:p w14:paraId="0B578273" w14:textId="77777777" w:rsidR="00E661B1" w:rsidRPr="00321876" w:rsidRDefault="00E661B1" w:rsidP="00E661B1">
      <w:r w:rsidRPr="00321876">
        <w:t xml:space="preserve">                    ),</w:t>
      </w:r>
    </w:p>
    <w:p w14:paraId="37342CD5" w14:textId="77777777" w:rsidR="00E661B1" w:rsidRPr="00321876" w:rsidRDefault="00E661B1" w:rsidP="00E661B1">
      <w:r w:rsidRPr="00321876">
        <w:t xml:space="preserve">                ],</w:t>
      </w:r>
    </w:p>
    <w:p w14:paraId="67A8B61C" w14:textId="77777777" w:rsidR="00E661B1" w:rsidRPr="00321876" w:rsidRDefault="00E661B1" w:rsidP="00E661B1">
      <w:r w:rsidRPr="00321876">
        <w:t xml:space="preserve">            )</w:t>
      </w:r>
    </w:p>
    <w:p w14:paraId="4E5F2E35" w14:textId="77777777" w:rsidR="00E661B1" w:rsidRPr="00321876" w:rsidRDefault="00E661B1" w:rsidP="00E661B1">
      <w:r w:rsidRPr="00321876">
        <w:t xml:space="preserve">        self.search_menu.open()</w:t>
      </w:r>
    </w:p>
    <w:p w14:paraId="347C7F85" w14:textId="77777777" w:rsidR="00E661B1" w:rsidRPr="00321876" w:rsidRDefault="00E661B1" w:rsidP="00E661B1"/>
    <w:p w14:paraId="2734EA1C" w14:textId="77777777" w:rsidR="00E661B1" w:rsidRPr="00321876" w:rsidRDefault="00E661B1" w:rsidP="00E661B1"/>
    <w:p w14:paraId="3405F104" w14:textId="77777777" w:rsidR="00E661B1" w:rsidRPr="00321876" w:rsidRDefault="00E661B1" w:rsidP="00E661B1">
      <w:r w:rsidRPr="00321876">
        <w:t>if __name__ == "__main__":</w:t>
      </w:r>
    </w:p>
    <w:p w14:paraId="62FBECCF" w14:textId="77777777" w:rsidR="00E661B1" w:rsidRPr="00321876" w:rsidRDefault="00E661B1" w:rsidP="00E661B1">
      <w:r w:rsidRPr="00321876">
        <w:t xml:space="preserve">    MainApp().run()</w:t>
      </w:r>
    </w:p>
    <w:p w14:paraId="25367399" w14:textId="7A27DA87" w:rsidR="00763287" w:rsidRPr="00F9762A" w:rsidRDefault="00763287" w:rsidP="00F9762A">
      <w:pPr>
        <w:ind w:firstLine="0"/>
        <w:rPr>
          <w:rFonts w:cs="Times New Roman"/>
          <w:szCs w:val="28"/>
        </w:rPr>
      </w:pPr>
    </w:p>
    <w:sectPr w:rsidR="00763287" w:rsidRPr="00F9762A" w:rsidSect="00034616">
      <w:footerReference w:type="default" r:id="rId8"/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ADB99CB" w14:textId="77777777" w:rsidR="00EA7CF2" w:rsidRDefault="00EA7CF2">
      <w:pPr>
        <w:spacing w:line="240" w:lineRule="auto"/>
      </w:pPr>
      <w:r>
        <w:separator/>
      </w:r>
    </w:p>
  </w:endnote>
  <w:endnote w:type="continuationSeparator" w:id="0">
    <w:p w14:paraId="722EED09" w14:textId="77777777" w:rsidR="00EA7CF2" w:rsidRDefault="00EA7CF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C938530" w14:textId="77777777" w:rsidR="00763287" w:rsidRDefault="0015717B">
    <w:pPr>
      <w:pStyle w:val="a7"/>
      <w:jc w:val="center"/>
    </w:pPr>
    <w:r>
      <w:fldChar w:fldCharType="begin"/>
    </w:r>
    <w:r>
      <w:instrText>PAGE</w:instrText>
    </w:r>
    <w:r>
      <w:fldChar w:fldCharType="separate"/>
    </w:r>
    <w:r w:rsidR="00F9762A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19254AD0" w14:textId="77777777" w:rsidR="00EA7CF2" w:rsidRDefault="00EA7CF2">
      <w:pPr>
        <w:spacing w:line="240" w:lineRule="auto"/>
      </w:pPr>
      <w:r>
        <w:separator/>
      </w:r>
    </w:p>
  </w:footnote>
  <w:footnote w:type="continuationSeparator" w:id="0">
    <w:p w14:paraId="797FE89C" w14:textId="77777777" w:rsidR="00EA7CF2" w:rsidRDefault="00EA7CF2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6" w15:restartNumberingAfterBreak="0">
    <w:nsid w:val="75812AB1"/>
    <w:multiLevelType w:val="hybridMultilevel"/>
    <w:tmpl w:val="212268C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  <w:num w:numId="7">
    <w:abstractNumId w:val="6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8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E6872"/>
    <w:rsid w:val="0015074B"/>
    <w:rsid w:val="0015717B"/>
    <w:rsid w:val="0029639D"/>
    <w:rsid w:val="00326F90"/>
    <w:rsid w:val="00763287"/>
    <w:rsid w:val="00AA1D8D"/>
    <w:rsid w:val="00B47730"/>
    <w:rsid w:val="00CB0664"/>
    <w:rsid w:val="00E661B1"/>
    <w:rsid w:val="00EA605C"/>
    <w:rsid w:val="00EA7CF2"/>
    <w:rsid w:val="00F9762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18257D7"/>
  <w14:defaultImageDpi w14:val="300"/>
  <w15:docId w15:val="{137185F0-645D-42E4-8683-5081C8F9F2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1" w:qFormat="1"/>
    <w:lsdException w:name="heading 2" w:semiHidden="1" w:uiPriority="1" w:unhideWhenUsed="1" w:qFormat="1"/>
    <w:lsdException w:name="heading 3" w:semiHidden="1" w:uiPriority="1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1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0" w:line="360" w:lineRule="auto"/>
      <w:ind w:firstLine="709"/>
    </w:pPr>
    <w:rPr>
      <w:rFonts w:ascii="Times New Roman" w:eastAsia="Times New Roman" w:hAnsi="Times New Roman"/>
      <w:sz w:val="28"/>
    </w:rPr>
  </w:style>
  <w:style w:type="paragraph" w:styleId="1">
    <w:name w:val="heading 1"/>
    <w:basedOn w:val="a1"/>
    <w:next w:val="a1"/>
    <w:link w:val="10"/>
    <w:uiPriority w:val="1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/>
      <w:b/>
      <w:bCs/>
      <w:color w:val="000000"/>
      <w:sz w:val="32"/>
      <w:szCs w:val="28"/>
    </w:rPr>
  </w:style>
  <w:style w:type="paragraph" w:styleId="21">
    <w:name w:val="heading 2"/>
    <w:basedOn w:val="a1"/>
    <w:next w:val="a1"/>
    <w:link w:val="22"/>
    <w:uiPriority w:val="1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/>
      <w:b/>
      <w:bCs/>
      <w:color w:val="000000"/>
      <w:szCs w:val="26"/>
    </w:rPr>
  </w:style>
  <w:style w:type="paragraph" w:styleId="31">
    <w:name w:val="heading 3"/>
    <w:basedOn w:val="a1"/>
    <w:next w:val="a1"/>
    <w:link w:val="32"/>
    <w:uiPriority w:val="1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/>
      <w:b/>
      <w:bCs/>
      <w:color w:val="000000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1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1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1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  <w:ind w:firstLine="709"/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1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1"/>
    <w:unhideWhenUsed/>
    <w:qFormat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1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4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5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3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customStyle="1" w:styleId="TableNormal">
    <w:name w:val="Table Normal"/>
    <w:uiPriority w:val="2"/>
    <w:semiHidden/>
    <w:unhideWhenUsed/>
    <w:qFormat/>
    <w:rsid w:val="00E661B1"/>
    <w:pPr>
      <w:widowControl w:val="0"/>
      <w:autoSpaceDE w:val="0"/>
      <w:autoSpaceDN w:val="0"/>
      <w:spacing w:after="0" w:line="240" w:lineRule="auto"/>
    </w:pPr>
    <w:rPr>
      <w:rFonts w:eastAsiaTheme="minorHAnsi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14">
    <w:name w:val="toc 1"/>
    <w:basedOn w:val="a1"/>
    <w:uiPriority w:val="1"/>
    <w:qFormat/>
    <w:rsid w:val="00E661B1"/>
    <w:pPr>
      <w:widowControl w:val="0"/>
      <w:autoSpaceDE w:val="0"/>
      <w:autoSpaceDN w:val="0"/>
      <w:spacing w:before="119" w:line="240" w:lineRule="auto"/>
      <w:ind w:left="477" w:firstLine="0"/>
    </w:pPr>
    <w:rPr>
      <w:rFonts w:cs="Times New Roman"/>
      <w:sz w:val="22"/>
      <w:lang w:val="ru-RU"/>
    </w:rPr>
  </w:style>
  <w:style w:type="paragraph" w:customStyle="1" w:styleId="TableParagraph">
    <w:name w:val="Table Paragraph"/>
    <w:basedOn w:val="a1"/>
    <w:uiPriority w:val="1"/>
    <w:qFormat/>
    <w:rsid w:val="00E661B1"/>
    <w:pPr>
      <w:widowControl w:val="0"/>
      <w:autoSpaceDE w:val="0"/>
      <w:autoSpaceDN w:val="0"/>
      <w:spacing w:line="240" w:lineRule="auto"/>
      <w:ind w:firstLine="0"/>
    </w:pPr>
    <w:rPr>
      <w:rFonts w:cs="Times New Roman"/>
      <w:sz w:val="22"/>
      <w:lang w:val="ru-RU"/>
    </w:rPr>
  </w:style>
  <w:style w:type="character" w:styleId="aff8">
    <w:name w:val="Hyperlink"/>
    <w:basedOn w:val="a2"/>
    <w:uiPriority w:val="99"/>
    <w:unhideWhenUsed/>
    <w:rsid w:val="00E661B1"/>
    <w:rPr>
      <w:color w:val="0000FF"/>
      <w:u w:val="single"/>
    </w:rPr>
  </w:style>
  <w:style w:type="paragraph" w:styleId="aff9">
    <w:name w:val="Normal (Web)"/>
    <w:basedOn w:val="a1"/>
    <w:uiPriority w:val="99"/>
    <w:unhideWhenUsed/>
    <w:rsid w:val="00E661B1"/>
    <w:pPr>
      <w:spacing w:before="100" w:beforeAutospacing="1" w:after="100" w:afterAutospacing="1" w:line="240" w:lineRule="auto"/>
      <w:ind w:firstLine="0"/>
    </w:pPr>
    <w:rPr>
      <w:rFonts w:cs="Times New Roman"/>
      <w:sz w:val="24"/>
      <w:szCs w:val="24"/>
      <w:lang w:val="ru-RU" w:eastAsia="ru-RU"/>
    </w:rPr>
  </w:style>
  <w:style w:type="character" w:customStyle="1" w:styleId="w">
    <w:name w:val="w"/>
    <w:basedOn w:val="a2"/>
    <w:rsid w:val="00E661B1"/>
  </w:style>
  <w:style w:type="character" w:customStyle="1" w:styleId="ref-info">
    <w:name w:val="ref-info"/>
    <w:basedOn w:val="a2"/>
    <w:rsid w:val="00E661B1"/>
  </w:style>
  <w:style w:type="character" w:customStyle="1" w:styleId="noprint">
    <w:name w:val="noprint"/>
    <w:basedOn w:val="a2"/>
    <w:rsid w:val="00E661B1"/>
  </w:style>
  <w:style w:type="character" w:customStyle="1" w:styleId="mw-headline">
    <w:name w:val="mw-headline"/>
    <w:basedOn w:val="a2"/>
    <w:rsid w:val="00E661B1"/>
  </w:style>
  <w:style w:type="character" w:customStyle="1" w:styleId="mw-editsection">
    <w:name w:val="mw-editsection"/>
    <w:basedOn w:val="a2"/>
    <w:rsid w:val="00E661B1"/>
  </w:style>
  <w:style w:type="character" w:customStyle="1" w:styleId="mw-editsection-bracket">
    <w:name w:val="mw-editsection-bracket"/>
    <w:basedOn w:val="a2"/>
    <w:rsid w:val="00E661B1"/>
  </w:style>
  <w:style w:type="character" w:styleId="affa">
    <w:name w:val="FollowedHyperlink"/>
    <w:basedOn w:val="a2"/>
    <w:uiPriority w:val="99"/>
    <w:semiHidden/>
    <w:unhideWhenUsed/>
    <w:rsid w:val="00E661B1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34</Pages>
  <Words>5484</Words>
  <Characters>31264</Characters>
  <Application>Microsoft Office Word</Application>
  <DocSecurity>0</DocSecurity>
  <Lines>260</Lines>
  <Paragraphs>73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36675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Нурсултан Асанов</cp:lastModifiedBy>
  <cp:revision>5</cp:revision>
  <dcterms:created xsi:type="dcterms:W3CDTF">2013-12-23T23:15:00Z</dcterms:created>
  <dcterms:modified xsi:type="dcterms:W3CDTF">2026-05-26T04:53:00Z</dcterms:modified>
  <cp:category/>
</cp:coreProperties>
</file>